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83216" w14:textId="77777777" w:rsidR="00CA5E07" w:rsidRDefault="00000000">
      <w:pPr>
        <w:pStyle w:val="1"/>
        <w:rPr>
          <w:lang w:eastAsia="zh-TW"/>
        </w:rPr>
      </w:pPr>
      <w:r>
        <w:rPr>
          <w:lang w:eastAsia="zh-TW"/>
        </w:rPr>
        <w:t>國泰證複合開戶系統</w:t>
      </w:r>
      <w:r>
        <w:rPr>
          <w:lang w:eastAsia="zh-TW"/>
        </w:rPr>
        <w:t xml:space="preserve"> - IASCUS013(</w:t>
      </w:r>
      <w:r>
        <w:rPr>
          <w:lang w:eastAsia="zh-TW"/>
        </w:rPr>
        <w:t>複委託開戶</w:t>
      </w:r>
      <w:r>
        <w:rPr>
          <w:lang w:eastAsia="zh-TW"/>
        </w:rPr>
        <w:t xml:space="preserve">) </w:t>
      </w:r>
      <w:r>
        <w:rPr>
          <w:lang w:eastAsia="zh-TW"/>
        </w:rPr>
        <w:t>操作介面互動整理（彙整版）</w:t>
      </w:r>
    </w:p>
    <w:p w14:paraId="6AE1D5DF" w14:textId="77777777" w:rsidR="00CA5E07" w:rsidRDefault="00000000">
      <w:r>
        <w:t>資料來源：IASCUS/IASCUS013.ascx（複委託開戶主表單，含被授權人 Grid 區塊）、IASCUS013E.aspx（宿主頁）、IASCUS0131.aspx（徵信文件上傳彈窗）。</w:t>
      </w:r>
    </w:p>
    <w:p w14:paraId="74D6C89D" w14:textId="77777777" w:rsidR="00CA5E07" w:rsidRDefault="00000000">
      <w:pPr>
        <w:rPr>
          <w:lang w:eastAsia="zh-TW"/>
        </w:rPr>
      </w:pPr>
      <w:r>
        <w:rPr>
          <w:lang w:eastAsia="zh-TW"/>
        </w:rPr>
        <w:t>整理範圍：僅列出「觸發欄位異動/失焦時，會直接寫值或改變狀態」的介面（含自身與其他介面），已排除純自我格式驗證且不涉及其他欄位的 onblur（如 ChkTel 電話格式、ChkEmail 信箱格式、ChkData 日期格式、ChkCusEName 純英文姓名檢查、chkIDLastCode 身分證檢查碼防重覆比對等）。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964"/>
        <w:gridCol w:w="4302"/>
        <w:gridCol w:w="3602"/>
        <w:gridCol w:w="2488"/>
      </w:tblGrid>
      <w:tr w:rsidR="00123FFF" w14:paraId="45BC0CC1" w14:textId="77777777" w:rsidTr="00123FFF">
        <w:trPr>
          <w:tblHeader/>
        </w:trPr>
        <w:tc>
          <w:tcPr>
            <w:tcW w:w="3861" w:type="dxa"/>
          </w:tcPr>
          <w:p w14:paraId="6A178440" w14:textId="77777777" w:rsidR="00123FFF" w:rsidRDefault="00123FFF">
            <w:r>
              <w:rPr>
                <w:b/>
              </w:rPr>
              <w:t>操作介面</w:t>
            </w:r>
          </w:p>
        </w:tc>
        <w:tc>
          <w:tcPr>
            <w:tcW w:w="4190" w:type="dxa"/>
          </w:tcPr>
          <w:p w14:paraId="233970C8" w14:textId="77777777" w:rsidR="00123FFF" w:rsidRDefault="00123FFF">
            <w:r>
              <w:rPr>
                <w:b/>
              </w:rPr>
              <w:t>影響介面</w:t>
            </w:r>
          </w:p>
        </w:tc>
        <w:tc>
          <w:tcPr>
            <w:tcW w:w="3509" w:type="dxa"/>
          </w:tcPr>
          <w:p w14:paraId="6DA860DA" w14:textId="77777777" w:rsidR="00123FFF" w:rsidRDefault="00123FFF">
            <w:r>
              <w:rPr>
                <w:b/>
              </w:rPr>
              <w:t>觸發條件</w:t>
            </w:r>
          </w:p>
        </w:tc>
        <w:tc>
          <w:tcPr>
            <w:tcW w:w="2426" w:type="dxa"/>
          </w:tcPr>
          <w:p w14:paraId="6F986DE0" w14:textId="77777777" w:rsidR="00123FFF" w:rsidRDefault="00123FFF">
            <w:r>
              <w:rPr>
                <w:b/>
              </w:rPr>
              <w:t>動作</w:t>
            </w:r>
          </w:p>
        </w:tc>
      </w:tr>
      <w:tr w:rsidR="00123FFF" w14:paraId="5AD2F634" w14:textId="77777777" w:rsidTr="00123FFF">
        <w:tc>
          <w:tcPr>
            <w:tcW w:w="3861" w:type="dxa"/>
          </w:tcPr>
          <w:p w14:paraId="38F77E77" w14:textId="77777777" w:rsidR="00123FFF" w:rsidRDefault="00123FFF">
            <w:r>
              <w:t>服務機構名稱(txtCompName_IASCUS013)</w:t>
            </w:r>
          </w:p>
        </w:tc>
        <w:tc>
          <w:tcPr>
            <w:tcW w:w="4190" w:type="dxa"/>
          </w:tcPr>
          <w:p w14:paraId="09BB69AF" w14:textId="77777777" w:rsidR="00123FFF" w:rsidRDefault="00123FFF">
            <w:r>
              <w:t>服務機構名稱(txtCompName_IASCUS013)</w:t>
            </w:r>
          </w:p>
        </w:tc>
        <w:tc>
          <w:tcPr>
            <w:tcW w:w="3509" w:type="dxa"/>
          </w:tcPr>
          <w:p w14:paraId="75D218DE" w14:textId="77777777" w:rsidR="00123FFF" w:rsidRDefault="00123FFF">
            <w:r>
              <w:t>服務機構名稱異動，而職業別(ddlOccupation_IASCUS013)未選取</w:t>
            </w:r>
          </w:p>
        </w:tc>
        <w:tc>
          <w:tcPr>
            <w:tcW w:w="2426" w:type="dxa"/>
          </w:tcPr>
          <w:p w14:paraId="1810E2A1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清空服務機構名稱 + 提示</w:t>
            </w:r>
          </w:p>
        </w:tc>
      </w:tr>
      <w:tr w:rsidR="00123FFF" w14:paraId="4402865B" w14:textId="77777777" w:rsidTr="00123FFF">
        <w:tc>
          <w:tcPr>
            <w:tcW w:w="3861" w:type="dxa"/>
          </w:tcPr>
          <w:p w14:paraId="1FAB3EC8" w14:textId="77777777" w:rsidR="00123FFF" w:rsidRDefault="00123FFF">
            <w:r>
              <w:t>職務(ddlPosition_IASCUS013)</w:t>
            </w:r>
          </w:p>
        </w:tc>
        <w:tc>
          <w:tcPr>
            <w:tcW w:w="4190" w:type="dxa"/>
          </w:tcPr>
          <w:p w14:paraId="07944FBC" w14:textId="77777777" w:rsidR="00123FFF" w:rsidRDefault="00123FFF">
            <w:r>
              <w:t>職務(ddlPosition_IASCUS013)</w:t>
            </w:r>
          </w:p>
        </w:tc>
        <w:tc>
          <w:tcPr>
            <w:tcW w:w="3509" w:type="dxa"/>
          </w:tcPr>
          <w:p w14:paraId="5FC380F0" w14:textId="77777777" w:rsidR="00123FFF" w:rsidRDefault="00123FFF">
            <w:r>
              <w:t>職務異動，而職業別(ddlOccupation_IASCUS013)未選取</w:t>
            </w:r>
          </w:p>
        </w:tc>
        <w:tc>
          <w:tcPr>
            <w:tcW w:w="2426" w:type="dxa"/>
          </w:tcPr>
          <w:p w14:paraId="6A366661" w14:textId="77777777" w:rsidR="00123FFF" w:rsidRDefault="00123FFF">
            <w:r>
              <w:t>清空職務 + 提示</w:t>
            </w:r>
          </w:p>
        </w:tc>
      </w:tr>
      <w:tr w:rsidR="00123FFF" w14:paraId="06597F11" w14:textId="77777777" w:rsidTr="00123FFF">
        <w:tc>
          <w:tcPr>
            <w:tcW w:w="3861" w:type="dxa"/>
          </w:tcPr>
          <w:p w14:paraId="21449287" w14:textId="77777777" w:rsidR="00123FFF" w:rsidRDefault="00123FFF">
            <w:r>
              <w:t>客戶性質(rdoCusKind_IASCUS013)</w:t>
            </w:r>
          </w:p>
        </w:tc>
        <w:tc>
          <w:tcPr>
            <w:tcW w:w="4190" w:type="dxa"/>
          </w:tcPr>
          <w:p w14:paraId="5EB60A93" w14:textId="77777777" w:rsidR="00123FFF" w:rsidRDefault="00123FFF">
            <w:r>
              <w:t>客戶性質(rdoCusKind_IASCUS013)（自身）</w:t>
            </w:r>
          </w:p>
        </w:tc>
        <w:tc>
          <w:tcPr>
            <w:tcW w:w="3509" w:type="dxa"/>
          </w:tcPr>
          <w:p w14:paraId="08C098D3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選「2」(員工)或「3」(員工眷屬)</w:t>
            </w:r>
          </w:p>
        </w:tc>
        <w:tc>
          <w:tcPr>
            <w:tcW w:w="2426" w:type="dxa"/>
          </w:tcPr>
          <w:p w14:paraId="5FB38DF3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彈出confirm確認框，被拒時強制改回「1」</w:t>
            </w:r>
          </w:p>
        </w:tc>
      </w:tr>
      <w:tr w:rsidR="00123FFF" w14:paraId="68EA2430" w14:textId="77777777" w:rsidTr="00123FFF">
        <w:tc>
          <w:tcPr>
            <w:tcW w:w="3861" w:type="dxa"/>
          </w:tcPr>
          <w:p w14:paraId="05FFB097" w14:textId="77777777" w:rsidR="00123FFF" w:rsidRDefault="00123FFF">
            <w:r>
              <w:t>客戶性質(rdoCusKind_IASCUS013)</w:t>
            </w:r>
          </w:p>
        </w:tc>
        <w:tc>
          <w:tcPr>
            <w:tcW w:w="4190" w:type="dxa"/>
          </w:tcPr>
          <w:p w14:paraId="3D264275" w14:textId="77777777" w:rsidR="00123FFF" w:rsidRDefault="00123FFF">
            <w:r>
              <w:t>客戶性質(股票)(ddlStkCusKind_IASCUS013)</w:t>
            </w:r>
          </w:p>
        </w:tc>
        <w:tc>
          <w:tcPr>
            <w:tcW w:w="3509" w:type="dxa"/>
          </w:tcPr>
          <w:p w14:paraId="7FD065C8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客戶性質異動（依當下行業別+客戶性質組合）</w:t>
            </w:r>
          </w:p>
        </w:tc>
        <w:tc>
          <w:tcPr>
            <w:tcW w:w="2426" w:type="dxa"/>
          </w:tcPr>
          <w:p w14:paraId="78DD9D58" w14:textId="77777777" w:rsidR="00123FFF" w:rsidRDefault="00123FFF">
            <w:r>
              <w:t>清空後以AJAX(IASCUS013Handler.ashx, fntype=GetSubContractType)重新載入選項清單</w:t>
            </w:r>
          </w:p>
        </w:tc>
      </w:tr>
      <w:tr w:rsidR="00123FFF" w14:paraId="2D4F159C" w14:textId="77777777" w:rsidTr="00123FFF">
        <w:tc>
          <w:tcPr>
            <w:tcW w:w="3861" w:type="dxa"/>
          </w:tcPr>
          <w:p w14:paraId="08C3FAE9" w14:textId="77777777" w:rsidR="00123FFF" w:rsidRDefault="00123FFF">
            <w:r>
              <w:t>客戶性質(rdoCusKind_IASCUS013)</w:t>
            </w:r>
          </w:p>
        </w:tc>
        <w:tc>
          <w:tcPr>
            <w:tcW w:w="4190" w:type="dxa"/>
          </w:tcPr>
          <w:p w14:paraId="617D6AB9" w14:textId="77777777" w:rsidR="00123FFF" w:rsidRDefault="00123FFF">
            <w:r>
              <w:t>RM(txtRM_IASCUS013)</w:t>
            </w:r>
          </w:p>
        </w:tc>
        <w:tc>
          <w:tcPr>
            <w:tcW w:w="3509" w:type="dxa"/>
          </w:tcPr>
          <w:p w14:paraId="2374303F" w14:textId="77777777" w:rsidR="00123FFF" w:rsidRDefault="00123FFF">
            <w:r>
              <w:t>CusKind='2'/'3'時鎖定；否則依CHANNEL(ddlChannel_IASCUS013)是否為PB決定</w:t>
            </w:r>
          </w:p>
        </w:tc>
        <w:tc>
          <w:tcPr>
            <w:tcW w:w="2426" w:type="dxa"/>
          </w:tcPr>
          <w:p w14:paraId="3B6BB016" w14:textId="77777777" w:rsidR="00123FFF" w:rsidRDefault="00123FFF">
            <w:r>
              <w:t>經SetCSNO()設定disabled狀態</w:t>
            </w:r>
          </w:p>
        </w:tc>
      </w:tr>
      <w:tr w:rsidR="00123FFF" w14:paraId="6AFD436B" w14:textId="77777777" w:rsidTr="00123FFF">
        <w:tc>
          <w:tcPr>
            <w:tcW w:w="3861" w:type="dxa"/>
          </w:tcPr>
          <w:p w14:paraId="7422B470" w14:textId="77777777" w:rsidR="00123FFF" w:rsidRDefault="00123FFF">
            <w:r>
              <w:t>客戶性質(rdoCusKind_IASCUS013)</w:t>
            </w:r>
          </w:p>
        </w:tc>
        <w:tc>
          <w:tcPr>
            <w:tcW w:w="4190" w:type="dxa"/>
          </w:tcPr>
          <w:p w14:paraId="72712026" w14:textId="77777777" w:rsidR="00123FFF" w:rsidRDefault="00123FFF">
            <w:r>
              <w:t>CHANNEL(ddlChannel_IASCUS013)</w:t>
            </w:r>
          </w:p>
        </w:tc>
        <w:tc>
          <w:tcPr>
            <w:tcW w:w="3509" w:type="dxa"/>
          </w:tcPr>
          <w:p w14:paraId="78EB4E8F" w14:textId="77777777" w:rsidR="00123FFF" w:rsidRDefault="00123FFF">
            <w:r>
              <w:t>CusKind非'2'/'3'時開放</w:t>
            </w:r>
          </w:p>
        </w:tc>
        <w:tc>
          <w:tcPr>
            <w:tcW w:w="2426" w:type="dxa"/>
          </w:tcPr>
          <w:p w14:paraId="7631AE6B" w14:textId="77777777" w:rsidR="00123FFF" w:rsidRDefault="00123FFF">
            <w:r>
              <w:t>經SetCSNO()設定disabled狀態</w:t>
            </w:r>
          </w:p>
        </w:tc>
      </w:tr>
      <w:tr w:rsidR="00123FFF" w14:paraId="7C674455" w14:textId="77777777" w:rsidTr="00123FFF">
        <w:tc>
          <w:tcPr>
            <w:tcW w:w="3861" w:type="dxa"/>
          </w:tcPr>
          <w:p w14:paraId="385FF766" w14:textId="77777777" w:rsidR="00123FFF" w:rsidRDefault="00123FFF">
            <w:r>
              <w:t>客戶性質(rdoCusKind_IASCUS013)</w:t>
            </w:r>
          </w:p>
        </w:tc>
        <w:tc>
          <w:tcPr>
            <w:tcW w:w="4190" w:type="dxa"/>
          </w:tcPr>
          <w:p w14:paraId="54A2C47E" w14:textId="77777777" w:rsidR="00123FFF" w:rsidRDefault="00123FFF">
            <w:r>
              <w:t>交易往來指示書(chkDLDocs_IASCUS013，CheckBoxList)</w:t>
            </w:r>
          </w:p>
        </w:tc>
        <w:tc>
          <w:tcPr>
            <w:tcW w:w="3509" w:type="dxa"/>
          </w:tcPr>
          <w:p w14:paraId="0358F7B5" w14:textId="77777777" w:rsidR="00123FFF" w:rsidRDefault="00123FFF">
            <w:r>
              <w:t>CusKind非'2'/'3'時</w:t>
            </w:r>
          </w:p>
        </w:tc>
        <w:tc>
          <w:tcPr>
            <w:tcW w:w="2426" w:type="dxa"/>
          </w:tcPr>
          <w:p w14:paraId="07239DBE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經SetCSNO()設為非唯讀</w:t>
            </w:r>
          </w:p>
        </w:tc>
      </w:tr>
      <w:tr w:rsidR="00123FFF" w14:paraId="2AEBE054" w14:textId="77777777" w:rsidTr="00123FFF">
        <w:tc>
          <w:tcPr>
            <w:tcW w:w="3861" w:type="dxa"/>
          </w:tcPr>
          <w:p w14:paraId="6A52F4B9" w14:textId="77777777" w:rsidR="00123FFF" w:rsidRDefault="00123FFF">
            <w:r>
              <w:lastRenderedPageBreak/>
              <w:t>客戶性質(rdoCusKind_IASCUS013)</w:t>
            </w:r>
          </w:p>
        </w:tc>
        <w:tc>
          <w:tcPr>
            <w:tcW w:w="4190" w:type="dxa"/>
          </w:tcPr>
          <w:p w14:paraId="0B834F40" w14:textId="77777777" w:rsidR="00123FFF" w:rsidRDefault="00123FFF">
            <w:r>
              <w:t>員工眷屬(txtStaffDependents_IASCUS013)</w:t>
            </w:r>
          </w:p>
        </w:tc>
        <w:tc>
          <w:tcPr>
            <w:tcW w:w="3509" w:type="dxa"/>
          </w:tcPr>
          <w:p w14:paraId="47840F42" w14:textId="77777777" w:rsidR="00123FFF" w:rsidRDefault="00123FFF">
            <w:r>
              <w:t>CusKind=='3'時設為Y，否則清空</w:t>
            </w:r>
          </w:p>
        </w:tc>
        <w:tc>
          <w:tcPr>
            <w:tcW w:w="2426" w:type="dxa"/>
          </w:tcPr>
          <w:p w14:paraId="304A3BFB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值設為「Y」或清空「」</w:t>
            </w:r>
          </w:p>
        </w:tc>
      </w:tr>
      <w:tr w:rsidR="00123FFF" w14:paraId="46B6533E" w14:textId="77777777" w:rsidTr="00123FFF">
        <w:tc>
          <w:tcPr>
            <w:tcW w:w="3861" w:type="dxa"/>
          </w:tcPr>
          <w:p w14:paraId="317125E5" w14:textId="77777777" w:rsidR="00123FFF" w:rsidRDefault="00123FFF">
            <w:r>
              <w:t>客戶性質(股票)(ddlStkCusKind_IASCUS013)</w:t>
            </w:r>
          </w:p>
        </w:tc>
        <w:tc>
          <w:tcPr>
            <w:tcW w:w="4190" w:type="dxa"/>
          </w:tcPr>
          <w:p w14:paraId="5CC79A4E" w14:textId="77777777" w:rsidR="00123FFF" w:rsidRDefault="00123FFF">
            <w:r>
              <w:t>國籍(ddlNationality_IASCUS013)</w:t>
            </w:r>
          </w:p>
        </w:tc>
        <w:tc>
          <w:tcPr>
            <w:tcW w:w="3509" w:type="dxa"/>
          </w:tcPr>
          <w:p w14:paraId="7077938D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v=='1'(本國自然人)或'3'(本國法人)</w:t>
            </w:r>
          </w:p>
        </w:tc>
        <w:tc>
          <w:tcPr>
            <w:tcW w:w="2426" w:type="dxa"/>
          </w:tcPr>
          <w:p w14:paraId="366473AC" w14:textId="77777777" w:rsidR="00123FFF" w:rsidRDefault="00123FFF">
            <w:r>
              <w:t>設為TW（經ChkNationality()）</w:t>
            </w:r>
          </w:p>
        </w:tc>
      </w:tr>
      <w:tr w:rsidR="00123FFF" w14:paraId="3FFC65F5" w14:textId="77777777" w:rsidTr="00123FFF">
        <w:tc>
          <w:tcPr>
            <w:tcW w:w="3861" w:type="dxa"/>
          </w:tcPr>
          <w:p w14:paraId="498A1958" w14:textId="77777777" w:rsidR="00123FFF" w:rsidRDefault="00123FFF">
            <w:r>
              <w:t>客戶性質(股票)(ddlStkCusKind_IASCUS013)</w:t>
            </w:r>
          </w:p>
        </w:tc>
        <w:tc>
          <w:tcPr>
            <w:tcW w:w="4190" w:type="dxa"/>
          </w:tcPr>
          <w:p w14:paraId="51FB21E1" w14:textId="77777777" w:rsidR="00123FFF" w:rsidRDefault="00123FFF">
            <w:r>
              <w:t>居住國家(ddlResidence_IASCUS013)</w:t>
            </w:r>
          </w:p>
        </w:tc>
        <w:tc>
          <w:tcPr>
            <w:tcW w:w="3509" w:type="dxa"/>
          </w:tcPr>
          <w:p w14:paraId="2A4F9792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v=='1'(本國自然人)或'3'(本國法人)</w:t>
            </w:r>
          </w:p>
        </w:tc>
        <w:tc>
          <w:tcPr>
            <w:tcW w:w="2426" w:type="dxa"/>
          </w:tcPr>
          <w:p w14:paraId="4A7685EB" w14:textId="77777777" w:rsidR="00123FFF" w:rsidRDefault="00123FFF">
            <w:r>
              <w:t>設為TW（經ChkNationality()）</w:t>
            </w:r>
          </w:p>
        </w:tc>
      </w:tr>
      <w:tr w:rsidR="00123FFF" w14:paraId="1360073F" w14:textId="77777777" w:rsidTr="00123FFF">
        <w:tc>
          <w:tcPr>
            <w:tcW w:w="3861" w:type="dxa"/>
          </w:tcPr>
          <w:p w14:paraId="458A35CE" w14:textId="77777777" w:rsidR="00123FFF" w:rsidRDefault="00123FFF">
            <w:r>
              <w:t>客戶性質(股票)(ddlStkCusKind_IASCUS013)</w:t>
            </w:r>
          </w:p>
        </w:tc>
        <w:tc>
          <w:tcPr>
            <w:tcW w:w="4190" w:type="dxa"/>
          </w:tcPr>
          <w:p w14:paraId="623F00CB" w14:textId="77777777" w:rsidR="00123FFF" w:rsidRDefault="00123FFF">
            <w:r>
              <w:t>是否為美國人士(rdoIsUSA_IASCUS013[value=5])</w:t>
            </w:r>
          </w:p>
        </w:tc>
        <w:tc>
          <w:tcPr>
            <w:tcW w:w="3509" w:type="dxa"/>
          </w:tcPr>
          <w:p w14:paraId="260E473C" w14:textId="77777777" w:rsidR="00123FFF" w:rsidRDefault="00123FFF">
            <w:r>
              <w:t>行業別為40/41，且國籍為AS/UM/VI/US</w:t>
            </w:r>
          </w:p>
        </w:tc>
        <w:tc>
          <w:tcPr>
            <w:tcW w:w="2426" w:type="dxa"/>
          </w:tcPr>
          <w:p w14:paraId="0CCF9A53" w14:textId="77777777" w:rsidR="00123FFF" w:rsidRDefault="00123FFF">
            <w:r>
              <w:t>設為checked（經ChkISISA()）</w:t>
            </w:r>
          </w:p>
        </w:tc>
      </w:tr>
      <w:tr w:rsidR="00123FFF" w14:paraId="5ADCD750" w14:textId="77777777" w:rsidTr="00123FFF">
        <w:tc>
          <w:tcPr>
            <w:tcW w:w="3861" w:type="dxa"/>
          </w:tcPr>
          <w:p w14:paraId="0F8CFA48" w14:textId="77777777" w:rsidR="00123FFF" w:rsidRDefault="00123FFF">
            <w:r>
              <w:t>客戶性質(股票)(ddlStkCusKind_IASCUS013)</w:t>
            </w:r>
          </w:p>
        </w:tc>
        <w:tc>
          <w:tcPr>
            <w:tcW w:w="4190" w:type="dxa"/>
          </w:tcPr>
          <w:p w14:paraId="2E6A48D1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外幣交割顯示區塊(trFS)</w:t>
            </w:r>
          </w:p>
        </w:tc>
        <w:tc>
          <w:tcPr>
            <w:tcW w:w="3509" w:type="dxa"/>
          </w:tcPr>
          <w:p w14:paraId="3E78374B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依chkSubActType_5/6(DVP/外幣勾選)+行業別+客戶性質(股票)組合</w:t>
            </w:r>
          </w:p>
        </w:tc>
        <w:tc>
          <w:tcPr>
            <w:tcW w:w="2426" w:type="dxa"/>
          </w:tcPr>
          <w:p w14:paraId="24EE0905" w14:textId="77777777" w:rsidR="00123FFF" w:rsidRDefault="00123FFF">
            <w:r>
              <w:t>顯示/隱藏（經ChkFCSettlement()）</w:t>
            </w:r>
          </w:p>
        </w:tc>
      </w:tr>
      <w:tr w:rsidR="00123FFF" w14:paraId="4C308B4C" w14:textId="77777777" w:rsidTr="00123FFF">
        <w:tc>
          <w:tcPr>
            <w:tcW w:w="3861" w:type="dxa"/>
          </w:tcPr>
          <w:p w14:paraId="6E04DD7E" w14:textId="77777777" w:rsidR="00123FFF" w:rsidRDefault="00123FFF">
            <w:r>
              <w:t>客戶性質(股票)(ddlStkCusKind_IASCUS013)</w:t>
            </w:r>
          </w:p>
        </w:tc>
        <w:tc>
          <w:tcPr>
            <w:tcW w:w="4190" w:type="dxa"/>
          </w:tcPr>
          <w:p w14:paraId="4BB22103" w14:textId="77777777" w:rsidR="00123FFF" w:rsidRDefault="00123FFF">
            <w:r>
              <w:t>外幣交割(chkIsFCSettlement_IASCUS013)</w:t>
            </w:r>
          </w:p>
        </w:tc>
        <w:tc>
          <w:tcPr>
            <w:tcW w:w="3509" w:type="dxa"/>
          </w:tcPr>
          <w:p w14:paraId="0BA93BD9" w14:textId="77777777" w:rsidR="00123FFF" w:rsidRDefault="00123FFF">
            <w:r>
              <w:t>同上</w:t>
            </w:r>
          </w:p>
        </w:tc>
        <w:tc>
          <w:tcPr>
            <w:tcW w:w="2426" w:type="dxa"/>
          </w:tcPr>
          <w:p w14:paraId="76699971" w14:textId="77777777" w:rsidR="00123FFF" w:rsidRDefault="00123FFF">
            <w:r>
              <w:t>checked/disabled（經ChkFCSettlement()）</w:t>
            </w:r>
          </w:p>
        </w:tc>
      </w:tr>
      <w:tr w:rsidR="00123FFF" w14:paraId="03D453C4" w14:textId="77777777" w:rsidTr="00123FFF">
        <w:tc>
          <w:tcPr>
            <w:tcW w:w="3861" w:type="dxa"/>
          </w:tcPr>
          <w:p w14:paraId="68ED2280" w14:textId="77777777" w:rsidR="00123FFF" w:rsidRDefault="00123FFF">
            <w:r>
              <w:t>客戶性質(股票)(ddlStkCusKind_IASCUS013)</w:t>
            </w:r>
          </w:p>
        </w:tc>
        <w:tc>
          <w:tcPr>
            <w:tcW w:w="4190" w:type="dxa"/>
          </w:tcPr>
          <w:p w14:paraId="6C5175D1" w14:textId="77777777" w:rsidR="00123FFF" w:rsidRDefault="00123FFF">
            <w:r>
              <w:t>每日投資限額(txtDailyInvestLimit_IASCUS013)</w:t>
            </w:r>
          </w:p>
        </w:tc>
        <w:tc>
          <w:tcPr>
            <w:tcW w:w="3509" w:type="dxa"/>
          </w:tcPr>
          <w:p w14:paraId="0C21D3A8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v=='A'(直匯國外戶)或有勾DVP</w:t>
            </w:r>
          </w:p>
        </w:tc>
        <w:tc>
          <w:tcPr>
            <w:tcW w:w="2426" w:type="dxa"/>
          </w:tcPr>
          <w:p w14:paraId="08C189E9" w14:textId="77777777" w:rsidR="00123FFF" w:rsidRDefault="00123FFF">
            <w:r>
              <w:t>設為disabled（經ChkInvestlimit()）</w:t>
            </w:r>
          </w:p>
        </w:tc>
      </w:tr>
      <w:tr w:rsidR="00123FFF" w14:paraId="3F97069C" w14:textId="77777777" w:rsidTr="00123FFF">
        <w:tc>
          <w:tcPr>
            <w:tcW w:w="3861" w:type="dxa"/>
          </w:tcPr>
          <w:p w14:paraId="658277A0" w14:textId="77777777" w:rsidR="00123FFF" w:rsidRDefault="00123FFF">
            <w:r>
              <w:t>客戶性質(股票)(ddlStkCusKind_IASCUS013)</w:t>
            </w:r>
          </w:p>
        </w:tc>
        <w:tc>
          <w:tcPr>
            <w:tcW w:w="4190" w:type="dxa"/>
          </w:tcPr>
          <w:p w14:paraId="593429A3" w14:textId="77777777" w:rsidR="00123FFF" w:rsidRDefault="00123FFF">
            <w:r>
              <w:t>限額生效日(txtInvestLimitCDate_IASCUS013)</w:t>
            </w:r>
          </w:p>
        </w:tc>
        <w:tc>
          <w:tcPr>
            <w:tcW w:w="3509" w:type="dxa"/>
          </w:tcPr>
          <w:p w14:paraId="412E3D5D" w14:textId="77777777" w:rsidR="00123FFF" w:rsidRDefault="00123FFF">
            <w:r>
              <w:t>v=='A'(直匯國外戶)</w:t>
            </w:r>
          </w:p>
        </w:tc>
        <w:tc>
          <w:tcPr>
            <w:tcW w:w="2426" w:type="dxa"/>
          </w:tcPr>
          <w:p w14:paraId="25F4E8E3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寫入當日日期(tDay)</w:t>
            </w:r>
          </w:p>
        </w:tc>
      </w:tr>
      <w:tr w:rsidR="00123FFF" w14:paraId="5FF1A487" w14:textId="77777777" w:rsidTr="00123FFF">
        <w:tc>
          <w:tcPr>
            <w:tcW w:w="3861" w:type="dxa"/>
          </w:tcPr>
          <w:p w14:paraId="3EA23E5E" w14:textId="77777777" w:rsidR="00123FFF" w:rsidRDefault="00123FFF">
            <w:r>
              <w:t>客戶性質(股票)(ddlStkCusKind_IASCUS013)</w:t>
            </w:r>
          </w:p>
        </w:tc>
        <w:tc>
          <w:tcPr>
            <w:tcW w:w="4190" w:type="dxa"/>
          </w:tcPr>
          <w:p w14:paraId="713F655A" w14:textId="77777777" w:rsidR="00123FFF" w:rsidRDefault="00123FFF">
            <w:r>
              <w:t>限額到期日(txtInvestLimitDDate_IASCUS013)</w:t>
            </w:r>
          </w:p>
        </w:tc>
        <w:tc>
          <w:tcPr>
            <w:tcW w:w="3509" w:type="dxa"/>
          </w:tcPr>
          <w:p w14:paraId="2820194B" w14:textId="77777777" w:rsidR="00123FFF" w:rsidRDefault="00123FFF">
            <w:r>
              <w:t>v=='A'(直匯國外戶)</w:t>
            </w:r>
          </w:p>
        </w:tc>
        <w:tc>
          <w:tcPr>
            <w:tcW w:w="2426" w:type="dxa"/>
          </w:tcPr>
          <w:p w14:paraId="727725CA" w14:textId="77777777" w:rsidR="00123FFF" w:rsidRDefault="00123FFF">
            <w:r>
              <w:t>寫入次一營業日日期(NexttDay)</w:t>
            </w:r>
          </w:p>
        </w:tc>
      </w:tr>
      <w:tr w:rsidR="00123FFF" w14:paraId="733FC75F" w14:textId="77777777" w:rsidTr="00123FFF">
        <w:tc>
          <w:tcPr>
            <w:tcW w:w="3861" w:type="dxa"/>
          </w:tcPr>
          <w:p w14:paraId="760FB6BC" w14:textId="77777777" w:rsidR="00123FFF" w:rsidRDefault="00123FFF">
            <w:r>
              <w:t>客戶性質(股票)(ddlStkCusKind_IASCUS013)</w:t>
            </w:r>
          </w:p>
        </w:tc>
        <w:tc>
          <w:tcPr>
            <w:tcW w:w="4190" w:type="dxa"/>
          </w:tcPr>
          <w:p w14:paraId="53E24F72" w14:textId="77777777" w:rsidR="00123FFF" w:rsidRDefault="00123FFF">
            <w:r>
              <w:t>KYC問卷第13題(ddlGrade_13)</w:t>
            </w:r>
          </w:p>
        </w:tc>
        <w:tc>
          <w:tcPr>
            <w:tcW w:w="3509" w:type="dxa"/>
          </w:tcPr>
          <w:p w14:paraId="2C0E99B6" w14:textId="77777777" w:rsidR="00123FFF" w:rsidRDefault="00123FFF">
            <w:r>
              <w:t>法人(v屬3/4/6/7/A)唯讀；自然人(v屬1/2/8)開放</w:t>
            </w:r>
          </w:p>
        </w:tc>
        <w:tc>
          <w:tcPr>
            <w:tcW w:w="2426" w:type="dxa"/>
          </w:tcPr>
          <w:p w14:paraId="472BB807" w14:textId="77777777" w:rsidR="00123FFF" w:rsidRDefault="00123FFF">
            <w:r>
              <w:t>設定disabled狀態（經ChkKYCByStkCusKind()）</w:t>
            </w:r>
          </w:p>
        </w:tc>
      </w:tr>
      <w:tr w:rsidR="00123FFF" w14:paraId="7AF41108" w14:textId="77777777" w:rsidTr="00123FFF">
        <w:tc>
          <w:tcPr>
            <w:tcW w:w="3861" w:type="dxa"/>
          </w:tcPr>
          <w:p w14:paraId="088F04DA" w14:textId="77777777" w:rsidR="00123FFF" w:rsidRDefault="00123FFF">
            <w:r>
              <w:t>客戶性質(股票)(ddlStkCusKind_IASCUS013)</w:t>
            </w:r>
          </w:p>
        </w:tc>
        <w:tc>
          <w:tcPr>
            <w:tcW w:w="4190" w:type="dxa"/>
          </w:tcPr>
          <w:p w14:paraId="71B9DBA9" w14:textId="77777777" w:rsidR="00123FFF" w:rsidRDefault="00123FFF">
            <w:r>
              <w:t>KYC問卷第14題(ddlGrade_14)</w:t>
            </w:r>
          </w:p>
        </w:tc>
        <w:tc>
          <w:tcPr>
            <w:tcW w:w="3509" w:type="dxa"/>
          </w:tcPr>
          <w:p w14:paraId="022CD2A4" w14:textId="77777777" w:rsidR="00123FFF" w:rsidRDefault="00123FFF">
            <w:r>
              <w:t>同上</w:t>
            </w:r>
          </w:p>
        </w:tc>
        <w:tc>
          <w:tcPr>
            <w:tcW w:w="2426" w:type="dxa"/>
          </w:tcPr>
          <w:p w14:paraId="0C9994F4" w14:textId="77777777" w:rsidR="00123FFF" w:rsidRDefault="00123FFF">
            <w:r>
              <w:t>設定disabled狀態（經ChkKYCByStkCusKind()）</w:t>
            </w:r>
          </w:p>
        </w:tc>
      </w:tr>
      <w:tr w:rsidR="00123FFF" w14:paraId="13A5C29B" w14:textId="77777777" w:rsidTr="00123FFF">
        <w:tc>
          <w:tcPr>
            <w:tcW w:w="3861" w:type="dxa"/>
          </w:tcPr>
          <w:p w14:paraId="73FC67D9" w14:textId="77777777" w:rsidR="00123FFF" w:rsidRDefault="00123FFF">
            <w:r>
              <w:t>客戶性質(股票)(ddlStkCusKind_IASCUS013)</w:t>
            </w:r>
          </w:p>
        </w:tc>
        <w:tc>
          <w:tcPr>
            <w:tcW w:w="4190" w:type="dxa"/>
          </w:tcPr>
          <w:p w14:paraId="3528F74E" w14:textId="77777777" w:rsidR="00123FFF" w:rsidRDefault="00123FFF">
            <w:r>
              <w:t>W-8 BEN簽署日(txtA2Date_IASCUS013)</w:t>
            </w:r>
          </w:p>
        </w:tc>
        <w:tc>
          <w:tcPr>
            <w:tcW w:w="3509" w:type="dxa"/>
          </w:tcPr>
          <w:p w14:paraId="7FA43CC8" w14:textId="77777777" w:rsidR="00123FFF" w:rsidRDefault="00123FFF">
            <w:r>
              <w:t>有勾選W-8 BEN(chkA2_IASCUS013)</w:t>
            </w:r>
          </w:p>
        </w:tc>
        <w:tc>
          <w:tcPr>
            <w:tcW w:w="2426" w:type="dxa"/>
          </w:tcPr>
          <w:p w14:paraId="5ABCAF81" w14:textId="77777777" w:rsidR="00123FFF" w:rsidRDefault="00123FFF">
            <w:r>
              <w:t>設定readonly/樣式，特定條件下寫值（經</w:t>
            </w:r>
            <w:r>
              <w:lastRenderedPageBreak/>
              <w:t>SetA2Date()）</w:t>
            </w:r>
          </w:p>
        </w:tc>
      </w:tr>
      <w:tr w:rsidR="00123FFF" w14:paraId="1BE5148D" w14:textId="77777777" w:rsidTr="00123FFF">
        <w:tc>
          <w:tcPr>
            <w:tcW w:w="3861" w:type="dxa"/>
          </w:tcPr>
          <w:p w14:paraId="57947DE4" w14:textId="77777777" w:rsidR="00123FFF" w:rsidRDefault="00123FFF">
            <w:r>
              <w:lastRenderedPageBreak/>
              <w:t>客戶性質(股票)(ddlStkCusKind_IASCUS013)</w:t>
            </w:r>
          </w:p>
        </w:tc>
        <w:tc>
          <w:tcPr>
            <w:tcW w:w="4190" w:type="dxa"/>
          </w:tcPr>
          <w:p w14:paraId="76AE668C" w14:textId="77777777" w:rsidR="00123FFF" w:rsidRDefault="00123FFF">
            <w:r>
              <w:t>GIIN(txtGIIN_IASCUS013)</w:t>
            </w:r>
          </w:p>
        </w:tc>
        <w:tc>
          <w:tcPr>
            <w:tcW w:w="3509" w:type="dxa"/>
          </w:tcPr>
          <w:p w14:paraId="1BA0F715" w14:textId="77777777" w:rsidR="00123FFF" w:rsidRDefault="00123FFF">
            <w:r>
              <w:t>依商品別(hfCommodityNoList_IASCUS013)+客戶性質(股票)組合</w:t>
            </w:r>
          </w:p>
        </w:tc>
        <w:tc>
          <w:tcPr>
            <w:tcW w:w="2426" w:type="dxa"/>
          </w:tcPr>
          <w:p w14:paraId="09339B9A" w14:textId="77777777" w:rsidR="00123FFF" w:rsidRDefault="00123FFF">
            <w:r>
              <w:t>寫值+設定disabled（經SetGIINCusKind()）</w:t>
            </w:r>
          </w:p>
        </w:tc>
      </w:tr>
      <w:tr w:rsidR="00123FFF" w14:paraId="26C59ED3" w14:textId="77777777" w:rsidTr="00123FFF">
        <w:tc>
          <w:tcPr>
            <w:tcW w:w="3861" w:type="dxa"/>
          </w:tcPr>
          <w:p w14:paraId="6FF48C67" w14:textId="77777777" w:rsidR="00123FFF" w:rsidRDefault="00123FFF">
            <w:r>
              <w:t>客戶性質(股票)(ddlStkCusKind_IASCUS013)</w:t>
            </w:r>
          </w:p>
        </w:tc>
        <w:tc>
          <w:tcPr>
            <w:tcW w:w="4190" w:type="dxa"/>
          </w:tcPr>
          <w:p w14:paraId="13BB36A5" w14:textId="77777777" w:rsidR="00123FFF" w:rsidRDefault="00123FFF">
            <w:r>
              <w:t>客戶類別(ddlCusKind_IASCUS013，隱藏欄位)</w:t>
            </w:r>
          </w:p>
        </w:tc>
        <w:tc>
          <w:tcPr>
            <w:tcW w:w="3509" w:type="dxa"/>
          </w:tcPr>
          <w:p w14:paraId="102C08B9" w14:textId="77777777" w:rsidR="00123FFF" w:rsidRDefault="00123FFF">
            <w:r>
              <w:t>同上</w:t>
            </w:r>
          </w:p>
        </w:tc>
        <w:tc>
          <w:tcPr>
            <w:tcW w:w="2426" w:type="dxa"/>
          </w:tcPr>
          <w:p w14:paraId="04575E34" w14:textId="77777777" w:rsidR="00123FFF" w:rsidRDefault="00123FFF">
            <w:r>
              <w:t>寫值+設定disabled（經SetGIINCusKind()）</w:t>
            </w:r>
          </w:p>
        </w:tc>
      </w:tr>
      <w:tr w:rsidR="00123FFF" w14:paraId="4385C9F1" w14:textId="77777777" w:rsidTr="00123FFF">
        <w:tc>
          <w:tcPr>
            <w:tcW w:w="3861" w:type="dxa"/>
          </w:tcPr>
          <w:p w14:paraId="492364C5" w14:textId="77777777" w:rsidR="00123FFF" w:rsidRDefault="00123FFF">
            <w:r>
              <w:t>行業別(rdoIndustryType_IASCUS013)</w:t>
            </w:r>
          </w:p>
        </w:tc>
        <w:tc>
          <w:tcPr>
            <w:tcW w:w="4190" w:type="dxa"/>
          </w:tcPr>
          <w:p w14:paraId="6DDDB26E" w14:textId="77777777" w:rsidR="00123FFF" w:rsidRDefault="00123FFF">
            <w:r>
              <w:t>護照號碼(txtPassport_IASCUS013)</w:t>
            </w:r>
          </w:p>
        </w:tc>
        <w:tc>
          <w:tcPr>
            <w:tcW w:w="3509" w:type="dxa"/>
          </w:tcPr>
          <w:p w14:paraId="6D131022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OKind=='60'(外國人)時開放；否則鎖定</w:t>
            </w:r>
          </w:p>
        </w:tc>
        <w:tc>
          <w:tcPr>
            <w:tcW w:w="2426" w:type="dxa"/>
          </w:tcPr>
          <w:p w14:paraId="0F5ED108" w14:textId="77777777" w:rsidR="00123FFF" w:rsidRDefault="00123FFF">
            <w:r>
              <w:t>disabled切換，關閉時清空值</w:t>
            </w:r>
          </w:p>
        </w:tc>
      </w:tr>
      <w:tr w:rsidR="00123FFF" w14:paraId="5A5BD5C5" w14:textId="77777777" w:rsidTr="00123FFF">
        <w:tc>
          <w:tcPr>
            <w:tcW w:w="3861" w:type="dxa"/>
          </w:tcPr>
          <w:p w14:paraId="006CC09A" w14:textId="77777777" w:rsidR="00123FFF" w:rsidRDefault="00123FFF">
            <w:r>
              <w:t>行業別(rdoIndustryType_IASCUS013)</w:t>
            </w:r>
          </w:p>
        </w:tc>
        <w:tc>
          <w:tcPr>
            <w:tcW w:w="4190" w:type="dxa"/>
          </w:tcPr>
          <w:p w14:paraId="6725730A" w14:textId="77777777" w:rsidR="00123FFF" w:rsidRDefault="00123FFF">
            <w:r>
              <w:t>居留證核發日(txtResidenceSDate_IASCUS013)</w:t>
            </w:r>
          </w:p>
        </w:tc>
        <w:tc>
          <w:tcPr>
            <w:tcW w:w="3509" w:type="dxa"/>
          </w:tcPr>
          <w:p w14:paraId="22BB2F16" w14:textId="77777777" w:rsidR="00123FFF" w:rsidRDefault="00123FFF">
            <w:r>
              <w:t>同上</w:t>
            </w:r>
          </w:p>
        </w:tc>
        <w:tc>
          <w:tcPr>
            <w:tcW w:w="2426" w:type="dxa"/>
          </w:tcPr>
          <w:p w14:paraId="020A25E1" w14:textId="77777777" w:rsidR="00123FFF" w:rsidRDefault="00123FFF">
            <w:r>
              <w:t>disabled切換，關閉時清空值</w:t>
            </w:r>
          </w:p>
        </w:tc>
      </w:tr>
      <w:tr w:rsidR="00123FFF" w14:paraId="667B5C81" w14:textId="77777777" w:rsidTr="00123FFF">
        <w:tc>
          <w:tcPr>
            <w:tcW w:w="3861" w:type="dxa"/>
          </w:tcPr>
          <w:p w14:paraId="6DEA9376" w14:textId="77777777" w:rsidR="00123FFF" w:rsidRDefault="00123FFF">
            <w:r>
              <w:t>行業別(rdoIndustryType_IASCUS013)</w:t>
            </w:r>
          </w:p>
        </w:tc>
        <w:tc>
          <w:tcPr>
            <w:tcW w:w="4190" w:type="dxa"/>
          </w:tcPr>
          <w:p w14:paraId="5B280788" w14:textId="77777777" w:rsidR="00123FFF" w:rsidRDefault="00123FFF">
            <w:r>
              <w:t>是否為美國人士(rdoIsUSA_IASCUS013[value=5])</w:t>
            </w:r>
          </w:p>
        </w:tc>
        <w:tc>
          <w:tcPr>
            <w:tcW w:w="3509" w:type="dxa"/>
          </w:tcPr>
          <w:p w14:paraId="29B5DB60" w14:textId="77777777" w:rsidR="00123FFF" w:rsidRDefault="00123FFF">
            <w:r>
              <w:t>OKind為40/41，且國籍(ddlNationality_IASCUS013當下值)為AS/UM/VI/US</w:t>
            </w:r>
          </w:p>
        </w:tc>
        <w:tc>
          <w:tcPr>
            <w:tcW w:w="2426" w:type="dxa"/>
          </w:tcPr>
          <w:p w14:paraId="40ADCC17" w14:textId="77777777" w:rsidR="00123FFF" w:rsidRDefault="00123FFF">
            <w:r>
              <w:t>設為checked（經ChkISISA()）</w:t>
            </w:r>
          </w:p>
        </w:tc>
      </w:tr>
      <w:tr w:rsidR="00123FFF" w14:paraId="6BE09CE7" w14:textId="77777777" w:rsidTr="00123FFF">
        <w:tc>
          <w:tcPr>
            <w:tcW w:w="3861" w:type="dxa"/>
          </w:tcPr>
          <w:p w14:paraId="6D0BBF30" w14:textId="77777777" w:rsidR="00123FFF" w:rsidRDefault="00123FFF">
            <w:r>
              <w:t>行業別(rdoIndustryType_IASCUS013)</w:t>
            </w:r>
          </w:p>
        </w:tc>
        <w:tc>
          <w:tcPr>
            <w:tcW w:w="4190" w:type="dxa"/>
          </w:tcPr>
          <w:p w14:paraId="76B274F1" w14:textId="77777777" w:rsidR="00123FFF" w:rsidRDefault="00123FFF">
            <w:r>
              <w:t>法人負責人姓名(txtCorpName_IASCUS013)</w:t>
            </w:r>
          </w:p>
        </w:tc>
        <w:tc>
          <w:tcPr>
            <w:tcW w:w="3509" w:type="dxa"/>
          </w:tcPr>
          <w:p w14:paraId="373D3FF5" w14:textId="77777777" w:rsidR="00123FFF" w:rsidRDefault="00123FFF">
            <w:r>
              <w:t>OKind=='40'/'41'時（經ChkCorpInfo()）</w:t>
            </w:r>
          </w:p>
        </w:tc>
        <w:tc>
          <w:tcPr>
            <w:tcW w:w="2426" w:type="dxa"/>
          </w:tcPr>
          <w:p w14:paraId="43CB5DF7" w14:textId="77777777" w:rsidR="00123FFF" w:rsidRDefault="00123FFF">
            <w:r>
              <w:t>disabled切換（開放）</w:t>
            </w:r>
          </w:p>
        </w:tc>
      </w:tr>
      <w:tr w:rsidR="00123FFF" w14:paraId="1F22CFE5" w14:textId="77777777" w:rsidTr="00123FFF">
        <w:tc>
          <w:tcPr>
            <w:tcW w:w="3861" w:type="dxa"/>
          </w:tcPr>
          <w:p w14:paraId="73A3C3AF" w14:textId="77777777" w:rsidR="00123FFF" w:rsidRDefault="00123FFF">
            <w:r>
              <w:t>行業別(rdoIndustryType_IASCUS013)</w:t>
            </w:r>
          </w:p>
        </w:tc>
        <w:tc>
          <w:tcPr>
            <w:tcW w:w="4190" w:type="dxa"/>
          </w:tcPr>
          <w:p w14:paraId="6C97022A" w14:textId="77777777" w:rsidR="00123FFF" w:rsidRDefault="00123FFF">
            <w:r>
              <w:t>法人負責人ID(txtCorpID_IASCUS013)</w:t>
            </w:r>
          </w:p>
        </w:tc>
        <w:tc>
          <w:tcPr>
            <w:tcW w:w="3509" w:type="dxa"/>
          </w:tcPr>
          <w:p w14:paraId="783AED2E" w14:textId="77777777" w:rsidR="00123FFF" w:rsidRDefault="00123FFF">
            <w:r>
              <w:t>同上</w:t>
            </w:r>
          </w:p>
        </w:tc>
        <w:tc>
          <w:tcPr>
            <w:tcW w:w="2426" w:type="dxa"/>
          </w:tcPr>
          <w:p w14:paraId="07A9FB85" w14:textId="77777777" w:rsidR="00123FFF" w:rsidRDefault="00123FFF">
            <w:r>
              <w:t>disabled切換（開放）</w:t>
            </w:r>
          </w:p>
        </w:tc>
      </w:tr>
      <w:tr w:rsidR="00123FFF" w14:paraId="785C5A37" w14:textId="77777777" w:rsidTr="00123FFF">
        <w:tc>
          <w:tcPr>
            <w:tcW w:w="3861" w:type="dxa"/>
          </w:tcPr>
          <w:p w14:paraId="0F786493" w14:textId="77777777" w:rsidR="00123FFF" w:rsidRDefault="00123FFF">
            <w:r>
              <w:t>行業別(rdoIndustryType_IASCUS013)</w:t>
            </w:r>
          </w:p>
        </w:tc>
        <w:tc>
          <w:tcPr>
            <w:tcW w:w="4190" w:type="dxa"/>
          </w:tcPr>
          <w:p w14:paraId="18B72522" w14:textId="77777777" w:rsidR="00123FFF" w:rsidRDefault="00123FFF">
            <w:r>
              <w:t>法人負責人國籍(ddlCorpNationality_IASCUS013)</w:t>
            </w:r>
          </w:p>
        </w:tc>
        <w:tc>
          <w:tcPr>
            <w:tcW w:w="3509" w:type="dxa"/>
          </w:tcPr>
          <w:p w14:paraId="45185900" w14:textId="77777777" w:rsidR="00123FFF" w:rsidRDefault="00123FFF">
            <w:r>
              <w:t>同上</w:t>
            </w:r>
          </w:p>
        </w:tc>
        <w:tc>
          <w:tcPr>
            <w:tcW w:w="2426" w:type="dxa"/>
          </w:tcPr>
          <w:p w14:paraId="521B320F" w14:textId="77777777" w:rsidR="00123FFF" w:rsidRDefault="00123FFF">
            <w:r>
              <w:t>disabled切換（開放）</w:t>
            </w:r>
          </w:p>
        </w:tc>
      </w:tr>
      <w:tr w:rsidR="00123FFF" w14:paraId="6FC169BC" w14:textId="77777777" w:rsidTr="00123FFF">
        <w:tc>
          <w:tcPr>
            <w:tcW w:w="3861" w:type="dxa"/>
          </w:tcPr>
          <w:p w14:paraId="6A539684" w14:textId="77777777" w:rsidR="00123FFF" w:rsidRDefault="00123FFF">
            <w:r>
              <w:t>行業別(rdoIndustryType_IASCUS013)</w:t>
            </w:r>
          </w:p>
        </w:tc>
        <w:tc>
          <w:tcPr>
            <w:tcW w:w="4190" w:type="dxa"/>
          </w:tcPr>
          <w:p w14:paraId="23C23A18" w14:textId="77777777" w:rsidR="00123FFF" w:rsidRDefault="00123FFF">
            <w:r>
              <w:t>法人負責人生日(txtCorpBDate_IASCUS013)</w:t>
            </w:r>
          </w:p>
        </w:tc>
        <w:tc>
          <w:tcPr>
            <w:tcW w:w="3509" w:type="dxa"/>
          </w:tcPr>
          <w:p w14:paraId="6D3B7306" w14:textId="77777777" w:rsidR="00123FFF" w:rsidRDefault="00123FFF">
            <w:r>
              <w:t>同上</w:t>
            </w:r>
          </w:p>
        </w:tc>
        <w:tc>
          <w:tcPr>
            <w:tcW w:w="2426" w:type="dxa"/>
          </w:tcPr>
          <w:p w14:paraId="1CB891E3" w14:textId="77777777" w:rsidR="00123FFF" w:rsidRDefault="00123FFF">
            <w:r>
              <w:t>disabled切換（開放）</w:t>
            </w:r>
          </w:p>
        </w:tc>
      </w:tr>
      <w:tr w:rsidR="00123FFF" w14:paraId="63F0200E" w14:textId="77777777" w:rsidTr="00123FFF">
        <w:tc>
          <w:tcPr>
            <w:tcW w:w="3861" w:type="dxa"/>
          </w:tcPr>
          <w:p w14:paraId="729C343F" w14:textId="77777777" w:rsidR="00123FFF" w:rsidRDefault="00123FFF">
            <w:r>
              <w:t>行業別(rdoIndustryType_IASCUS013)</w:t>
            </w:r>
          </w:p>
        </w:tc>
        <w:tc>
          <w:tcPr>
            <w:tcW w:w="4190" w:type="dxa"/>
          </w:tcPr>
          <w:p w14:paraId="6D8D4906" w14:textId="77777777" w:rsidR="00123FFF" w:rsidRDefault="00123FFF">
            <w:r>
              <w:t>法人負責人電話(txtCorpTel_IASCUS013)</w:t>
            </w:r>
          </w:p>
        </w:tc>
        <w:tc>
          <w:tcPr>
            <w:tcW w:w="3509" w:type="dxa"/>
          </w:tcPr>
          <w:p w14:paraId="603759FF" w14:textId="77777777" w:rsidR="00123FFF" w:rsidRDefault="00123FFF">
            <w:r>
              <w:t>同上</w:t>
            </w:r>
          </w:p>
        </w:tc>
        <w:tc>
          <w:tcPr>
            <w:tcW w:w="2426" w:type="dxa"/>
          </w:tcPr>
          <w:p w14:paraId="46847E5A" w14:textId="77777777" w:rsidR="00123FFF" w:rsidRDefault="00123FFF">
            <w:r>
              <w:t>disabled切換（開放）</w:t>
            </w:r>
          </w:p>
        </w:tc>
      </w:tr>
      <w:tr w:rsidR="00123FFF" w14:paraId="1D7728A1" w14:textId="77777777" w:rsidTr="00123FFF">
        <w:tc>
          <w:tcPr>
            <w:tcW w:w="3861" w:type="dxa"/>
          </w:tcPr>
          <w:p w14:paraId="48908A4D" w14:textId="77777777" w:rsidR="00123FFF" w:rsidRDefault="00123FFF">
            <w:r>
              <w:t>行業別(rdoIndustryType_IASCUS013)</w:t>
            </w:r>
          </w:p>
        </w:tc>
        <w:tc>
          <w:tcPr>
            <w:tcW w:w="4190" w:type="dxa"/>
          </w:tcPr>
          <w:p w14:paraId="6C168BCE" w14:textId="77777777" w:rsidR="00123FFF" w:rsidRDefault="00123FFF">
            <w:r>
              <w:t>法人負責人護照號碼(txtCorpPassport_IASCUS013)</w:t>
            </w:r>
          </w:p>
        </w:tc>
        <w:tc>
          <w:tcPr>
            <w:tcW w:w="3509" w:type="dxa"/>
          </w:tcPr>
          <w:p w14:paraId="37FE43E4" w14:textId="77777777" w:rsidR="00123FFF" w:rsidRDefault="00123FFF">
            <w:r>
              <w:t>同上</w:t>
            </w:r>
          </w:p>
        </w:tc>
        <w:tc>
          <w:tcPr>
            <w:tcW w:w="2426" w:type="dxa"/>
          </w:tcPr>
          <w:p w14:paraId="307F4497" w14:textId="77777777" w:rsidR="00123FFF" w:rsidRDefault="00123FFF">
            <w:r>
              <w:t>disabled切換（開放）</w:t>
            </w:r>
          </w:p>
        </w:tc>
      </w:tr>
      <w:tr w:rsidR="00123FFF" w14:paraId="0B506B1F" w14:textId="77777777" w:rsidTr="00123FFF">
        <w:tc>
          <w:tcPr>
            <w:tcW w:w="3861" w:type="dxa"/>
          </w:tcPr>
          <w:p w14:paraId="62681F7C" w14:textId="77777777" w:rsidR="00123FFF" w:rsidRDefault="00123FFF">
            <w:r>
              <w:t>行業別(rdoIndustryType_IASCUS013)</w:t>
            </w:r>
          </w:p>
        </w:tc>
        <w:tc>
          <w:tcPr>
            <w:tcW w:w="4190" w:type="dxa"/>
          </w:tcPr>
          <w:p w14:paraId="4F8CD4A7" w14:textId="77777777" w:rsidR="00123FFF" w:rsidRDefault="00123FFF">
            <w:r>
              <w:t>法人負責人居留證核發日(txtCorpResidenceSDate_IASCUS013)</w:t>
            </w:r>
          </w:p>
        </w:tc>
        <w:tc>
          <w:tcPr>
            <w:tcW w:w="3509" w:type="dxa"/>
          </w:tcPr>
          <w:p w14:paraId="68C6E721" w14:textId="77777777" w:rsidR="00123FFF" w:rsidRDefault="00123FFF">
            <w:r>
              <w:t>同上</w:t>
            </w:r>
          </w:p>
        </w:tc>
        <w:tc>
          <w:tcPr>
            <w:tcW w:w="2426" w:type="dxa"/>
          </w:tcPr>
          <w:p w14:paraId="319DBC60" w14:textId="77777777" w:rsidR="00123FFF" w:rsidRDefault="00123FFF">
            <w:r>
              <w:t>disabled切換（開放）</w:t>
            </w:r>
          </w:p>
        </w:tc>
      </w:tr>
      <w:tr w:rsidR="00123FFF" w14:paraId="27D3951C" w14:textId="77777777" w:rsidTr="00123FFF">
        <w:tc>
          <w:tcPr>
            <w:tcW w:w="3861" w:type="dxa"/>
          </w:tcPr>
          <w:p w14:paraId="19E29CC0" w14:textId="77777777" w:rsidR="00123FFF" w:rsidRDefault="00123FFF">
            <w:r>
              <w:t>行業別(rdoIndustryType_IASCUS013)</w:t>
            </w:r>
          </w:p>
        </w:tc>
        <w:tc>
          <w:tcPr>
            <w:tcW w:w="4190" w:type="dxa"/>
          </w:tcPr>
          <w:p w14:paraId="25A41F15" w14:textId="77777777" w:rsidR="00123FFF" w:rsidRDefault="00123FFF">
            <w:r>
              <w:t>法人負責人郵遞區號</w:t>
            </w:r>
            <w:r>
              <w:lastRenderedPageBreak/>
              <w:t>(txtCorpZipCode_IASCUS013)</w:t>
            </w:r>
          </w:p>
        </w:tc>
        <w:tc>
          <w:tcPr>
            <w:tcW w:w="3509" w:type="dxa"/>
          </w:tcPr>
          <w:p w14:paraId="24493E59" w14:textId="77777777" w:rsidR="00123FFF" w:rsidRDefault="00123FFF">
            <w:r>
              <w:lastRenderedPageBreak/>
              <w:t>同上，另受DVP勾選</w:t>
            </w:r>
            <w:r>
              <w:lastRenderedPageBreak/>
              <w:t>(chkSubActType_6_IASCUS013)影響</w:t>
            </w:r>
          </w:p>
        </w:tc>
        <w:tc>
          <w:tcPr>
            <w:tcW w:w="2426" w:type="dxa"/>
          </w:tcPr>
          <w:p w14:paraId="28E9AE61" w14:textId="77777777" w:rsidR="00123FFF" w:rsidRDefault="00123FFF">
            <w:r>
              <w:lastRenderedPageBreak/>
              <w:t>disabled切換（開放）</w:t>
            </w:r>
          </w:p>
        </w:tc>
      </w:tr>
      <w:tr w:rsidR="00123FFF" w14:paraId="77F57316" w14:textId="77777777" w:rsidTr="00123FFF">
        <w:tc>
          <w:tcPr>
            <w:tcW w:w="3861" w:type="dxa"/>
          </w:tcPr>
          <w:p w14:paraId="18539560" w14:textId="77777777" w:rsidR="00123FFF" w:rsidRDefault="00123FFF">
            <w:r>
              <w:t>行業別(rdoIndustryType_IASCUS013)</w:t>
            </w:r>
          </w:p>
        </w:tc>
        <w:tc>
          <w:tcPr>
            <w:tcW w:w="4190" w:type="dxa"/>
          </w:tcPr>
          <w:p w14:paraId="59963E3E" w14:textId="77777777" w:rsidR="00123FFF" w:rsidRDefault="00123FFF">
            <w:r>
              <w:t>法人負責人地址(txtCorpAddr_IASCUS013)</w:t>
            </w:r>
          </w:p>
        </w:tc>
        <w:tc>
          <w:tcPr>
            <w:tcW w:w="3509" w:type="dxa"/>
          </w:tcPr>
          <w:p w14:paraId="73DEBD77" w14:textId="77777777" w:rsidR="00123FFF" w:rsidRDefault="00123FFF">
            <w:r>
              <w:t>同上</w:t>
            </w:r>
          </w:p>
        </w:tc>
        <w:tc>
          <w:tcPr>
            <w:tcW w:w="2426" w:type="dxa"/>
          </w:tcPr>
          <w:p w14:paraId="4317827B" w14:textId="77777777" w:rsidR="00123FFF" w:rsidRDefault="00123FFF">
            <w:r>
              <w:t>disabled切換（開放）</w:t>
            </w:r>
          </w:p>
        </w:tc>
      </w:tr>
      <w:tr w:rsidR="00123FFF" w14:paraId="69C50783" w14:textId="77777777" w:rsidTr="00123FFF">
        <w:tc>
          <w:tcPr>
            <w:tcW w:w="3861" w:type="dxa"/>
          </w:tcPr>
          <w:p w14:paraId="0A45C09D" w14:textId="77777777" w:rsidR="00123FFF" w:rsidRDefault="00123FFF">
            <w:r>
              <w:t>行業別(rdoIndustryType_IASCUS013)</w:t>
            </w:r>
          </w:p>
        </w:tc>
        <w:tc>
          <w:tcPr>
            <w:tcW w:w="4190" w:type="dxa"/>
          </w:tcPr>
          <w:p w14:paraId="30FAEE73" w14:textId="77777777" w:rsidR="00123FFF" w:rsidRDefault="00123FFF">
            <w:r>
              <w:t>與開戶人關係(ddlCorpRelated_IASCUS013)</w:t>
            </w:r>
          </w:p>
        </w:tc>
        <w:tc>
          <w:tcPr>
            <w:tcW w:w="3509" w:type="dxa"/>
          </w:tcPr>
          <w:p w14:paraId="259A7A16" w14:textId="77777777" w:rsidR="00123FFF" w:rsidRDefault="00123FFF">
            <w:r>
              <w:t>OKind=='40'/'41'時（經ChkCorpInfo()）</w:t>
            </w:r>
          </w:p>
        </w:tc>
        <w:tc>
          <w:tcPr>
            <w:tcW w:w="2426" w:type="dxa"/>
          </w:tcPr>
          <w:p w14:paraId="324A5C55" w14:textId="77777777" w:rsidR="00123FFF" w:rsidRDefault="00123FFF">
            <w:r>
              <w:t>disabled切換（鎖定）</w:t>
            </w:r>
          </w:p>
        </w:tc>
      </w:tr>
      <w:tr w:rsidR="00123FFF" w14:paraId="610DED1A" w14:textId="77777777" w:rsidTr="00123FFF">
        <w:tc>
          <w:tcPr>
            <w:tcW w:w="3861" w:type="dxa"/>
          </w:tcPr>
          <w:p w14:paraId="05680059" w14:textId="77777777" w:rsidR="00123FFF" w:rsidRDefault="00123FFF">
            <w:r>
              <w:t>行業別(rdoIndustryType_IASCUS013)</w:t>
            </w:r>
          </w:p>
        </w:tc>
        <w:tc>
          <w:tcPr>
            <w:tcW w:w="4190" w:type="dxa"/>
          </w:tcPr>
          <w:p w14:paraId="01E2162D" w14:textId="77777777" w:rsidR="00123FFF" w:rsidRDefault="00123FFF">
            <w:r>
              <w:t>服務機構名稱(txtCompName_IASCUS013)</w:t>
            </w:r>
          </w:p>
        </w:tc>
        <w:tc>
          <w:tcPr>
            <w:tcW w:w="3509" w:type="dxa"/>
          </w:tcPr>
          <w:p w14:paraId="59796688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OKind=='40'/'41'時（經ChkCorpInfo()）※與觸發項目「服務機構名稱異動」共用同一欄位ID，重構時需注意</w:t>
            </w:r>
          </w:p>
        </w:tc>
        <w:tc>
          <w:tcPr>
            <w:tcW w:w="2426" w:type="dxa"/>
          </w:tcPr>
          <w:p w14:paraId="215F535D" w14:textId="77777777" w:rsidR="00123FFF" w:rsidRDefault="00123FFF">
            <w:r>
              <w:t>disabled切換（鎖定）</w:t>
            </w:r>
          </w:p>
        </w:tc>
      </w:tr>
      <w:tr w:rsidR="00123FFF" w14:paraId="6A9AE104" w14:textId="77777777" w:rsidTr="00123FFF">
        <w:tc>
          <w:tcPr>
            <w:tcW w:w="3861" w:type="dxa"/>
          </w:tcPr>
          <w:p w14:paraId="3CDF29A3" w14:textId="77777777" w:rsidR="00123FFF" w:rsidRDefault="00123FFF">
            <w:r>
              <w:t>行業別(rdoIndustryType_IASCUS013)</w:t>
            </w:r>
          </w:p>
        </w:tc>
        <w:tc>
          <w:tcPr>
            <w:tcW w:w="4190" w:type="dxa"/>
          </w:tcPr>
          <w:p w14:paraId="584D3558" w14:textId="77777777" w:rsidR="00123FFF" w:rsidRDefault="00123FFF">
            <w:r>
              <w:t>職務(ddlPosition_IASCUS013)</w:t>
            </w:r>
          </w:p>
        </w:tc>
        <w:tc>
          <w:tcPr>
            <w:tcW w:w="3509" w:type="dxa"/>
          </w:tcPr>
          <w:p w14:paraId="250456B9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同上 ※與觸發項目「職務異動」共用同一欄位ID，重構時需注意</w:t>
            </w:r>
          </w:p>
        </w:tc>
        <w:tc>
          <w:tcPr>
            <w:tcW w:w="2426" w:type="dxa"/>
          </w:tcPr>
          <w:p w14:paraId="327FC44F" w14:textId="77777777" w:rsidR="00123FFF" w:rsidRDefault="00123FFF">
            <w:r>
              <w:t>disabled切換（鎖定）</w:t>
            </w:r>
          </w:p>
        </w:tc>
      </w:tr>
      <w:tr w:rsidR="00123FFF" w14:paraId="09863277" w14:textId="77777777" w:rsidTr="00123FFF">
        <w:tc>
          <w:tcPr>
            <w:tcW w:w="3861" w:type="dxa"/>
          </w:tcPr>
          <w:p w14:paraId="5A346E5D" w14:textId="77777777" w:rsidR="00123FFF" w:rsidRDefault="00123FFF">
            <w:r>
              <w:t>行業別(rdoIndustryType_IASCUS013)</w:t>
            </w:r>
          </w:p>
        </w:tc>
        <w:tc>
          <w:tcPr>
            <w:tcW w:w="4190" w:type="dxa"/>
          </w:tcPr>
          <w:p w14:paraId="287AC8C4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外幣交割顯示區塊(trFS)</w:t>
            </w:r>
          </w:p>
        </w:tc>
        <w:tc>
          <w:tcPr>
            <w:tcW w:w="3509" w:type="dxa"/>
          </w:tcPr>
          <w:p w14:paraId="0974DF06" w14:textId="77777777" w:rsidR="00123FFF" w:rsidRDefault="00123FFF">
            <w:r>
              <w:t>依DVP/外幣勾選+行業別+客戶性質(股票)組合（經ChkFCSettlement()）</w:t>
            </w:r>
          </w:p>
        </w:tc>
        <w:tc>
          <w:tcPr>
            <w:tcW w:w="2426" w:type="dxa"/>
          </w:tcPr>
          <w:p w14:paraId="639C9828" w14:textId="77777777" w:rsidR="00123FFF" w:rsidRDefault="00123FFF">
            <w:r>
              <w:t>顯示/隱藏</w:t>
            </w:r>
          </w:p>
        </w:tc>
      </w:tr>
      <w:tr w:rsidR="00123FFF" w14:paraId="7E7457CC" w14:textId="77777777" w:rsidTr="00123FFF">
        <w:tc>
          <w:tcPr>
            <w:tcW w:w="3861" w:type="dxa"/>
          </w:tcPr>
          <w:p w14:paraId="5B34BEB7" w14:textId="77777777" w:rsidR="00123FFF" w:rsidRDefault="00123FFF">
            <w:r>
              <w:t>行業別(rdoIndustryType_IASCUS013)</w:t>
            </w:r>
          </w:p>
        </w:tc>
        <w:tc>
          <w:tcPr>
            <w:tcW w:w="4190" w:type="dxa"/>
          </w:tcPr>
          <w:p w14:paraId="118551B8" w14:textId="77777777" w:rsidR="00123FFF" w:rsidRDefault="00123FFF">
            <w:r>
              <w:t>外幣交割(chkIsFCSettlement_IASCUS013)</w:t>
            </w:r>
          </w:p>
        </w:tc>
        <w:tc>
          <w:tcPr>
            <w:tcW w:w="3509" w:type="dxa"/>
          </w:tcPr>
          <w:p w14:paraId="429CAE26" w14:textId="77777777" w:rsidR="00123FFF" w:rsidRDefault="00123FFF">
            <w:r>
              <w:t>同上</w:t>
            </w:r>
          </w:p>
        </w:tc>
        <w:tc>
          <w:tcPr>
            <w:tcW w:w="2426" w:type="dxa"/>
          </w:tcPr>
          <w:p w14:paraId="0FD1CB63" w14:textId="77777777" w:rsidR="00123FFF" w:rsidRDefault="00123FFF">
            <w:r>
              <w:t>checked/disabled</w:t>
            </w:r>
          </w:p>
        </w:tc>
      </w:tr>
      <w:tr w:rsidR="00123FFF" w14:paraId="44FDA250" w14:textId="77777777" w:rsidTr="00123FFF">
        <w:tc>
          <w:tcPr>
            <w:tcW w:w="3861" w:type="dxa"/>
          </w:tcPr>
          <w:p w14:paraId="084EA643" w14:textId="77777777" w:rsidR="00123FFF" w:rsidRDefault="00123FFF">
            <w:r>
              <w:t>行業別(rdoIndustryType_IASCUS013)</w:t>
            </w:r>
          </w:p>
        </w:tc>
        <w:tc>
          <w:tcPr>
            <w:tcW w:w="4190" w:type="dxa"/>
          </w:tcPr>
          <w:p w14:paraId="4C4D073F" w14:textId="77777777" w:rsidR="00123FFF" w:rsidRDefault="00123FFF">
            <w:r>
              <w:t>公司章程(chkCompPolicy_IASCUS013)</w:t>
            </w:r>
          </w:p>
        </w:tc>
        <w:tc>
          <w:tcPr>
            <w:tcW w:w="3509" w:type="dxa"/>
          </w:tcPr>
          <w:p w14:paraId="421BCA7D" w14:textId="77777777" w:rsidR="00123FFF" w:rsidRDefault="00123FFF">
            <w:r>
              <w:t>OKind=='40'/'41'時（經ChkCompPolicy()）</w:t>
            </w:r>
          </w:p>
        </w:tc>
        <w:tc>
          <w:tcPr>
            <w:tcW w:w="2426" w:type="dxa"/>
          </w:tcPr>
          <w:p w14:paraId="3F33E5A4" w14:textId="77777777" w:rsidR="00123FFF" w:rsidRDefault="00123FFF">
            <w:r>
              <w:t>disabled切換（開放）</w:t>
            </w:r>
          </w:p>
        </w:tc>
      </w:tr>
      <w:tr w:rsidR="00123FFF" w14:paraId="0B1C78BB" w14:textId="77777777" w:rsidTr="00123FFF">
        <w:tc>
          <w:tcPr>
            <w:tcW w:w="3861" w:type="dxa"/>
          </w:tcPr>
          <w:p w14:paraId="6E0D7033" w14:textId="77777777" w:rsidR="00123FFF" w:rsidRDefault="00123FFF">
            <w:r>
              <w:t>行業別(rdoIndustryType_IASCUS013)</w:t>
            </w:r>
          </w:p>
        </w:tc>
        <w:tc>
          <w:tcPr>
            <w:tcW w:w="4190" w:type="dxa"/>
          </w:tcPr>
          <w:p w14:paraId="1496363D" w14:textId="77777777" w:rsidR="00123FFF" w:rsidRDefault="00123FFF">
            <w:r>
              <w:t>法定代理人一-ID(txtLRID1_IASCUS013)</w:t>
            </w:r>
          </w:p>
        </w:tc>
        <w:tc>
          <w:tcPr>
            <w:tcW w:w="3509" w:type="dxa"/>
          </w:tcPr>
          <w:p w14:paraId="61AB703D" w14:textId="77777777" w:rsidR="00123FFF" w:rsidRDefault="00123FFF">
            <w:r>
              <w:t>OKind為50或60，且生日(txtBDate_IASCUS013)已填（經ChkLRID(age)）</w:t>
            </w:r>
          </w:p>
        </w:tc>
        <w:tc>
          <w:tcPr>
            <w:tcW w:w="2426" w:type="dxa"/>
          </w:tcPr>
          <w:p w14:paraId="08FDC934" w14:textId="77777777" w:rsidR="00123FFF" w:rsidRDefault="00123FFF">
            <w:r>
              <w:t>disabled切換，未滿20歲時開放並清空值</w:t>
            </w:r>
          </w:p>
        </w:tc>
      </w:tr>
      <w:tr w:rsidR="00123FFF" w14:paraId="4EABA67E" w14:textId="77777777" w:rsidTr="00123FFF">
        <w:tc>
          <w:tcPr>
            <w:tcW w:w="3861" w:type="dxa"/>
          </w:tcPr>
          <w:p w14:paraId="4A475B34" w14:textId="77777777" w:rsidR="00123FFF" w:rsidRDefault="00123FFF">
            <w:r>
              <w:t>行業別(rdoIndustryType_IASCUS013)</w:t>
            </w:r>
          </w:p>
        </w:tc>
        <w:tc>
          <w:tcPr>
            <w:tcW w:w="4190" w:type="dxa"/>
          </w:tcPr>
          <w:p w14:paraId="2E82BFA5" w14:textId="77777777" w:rsidR="00123FFF" w:rsidRDefault="00123FFF">
            <w:r>
              <w:t>法定代理人一-姓名(txtLRName1_IASCUS013)</w:t>
            </w:r>
          </w:p>
        </w:tc>
        <w:tc>
          <w:tcPr>
            <w:tcW w:w="3509" w:type="dxa"/>
          </w:tcPr>
          <w:p w14:paraId="68FEEA0A" w14:textId="77777777" w:rsidR="00123FFF" w:rsidRDefault="00123FFF">
            <w:r>
              <w:t>同上</w:t>
            </w:r>
          </w:p>
        </w:tc>
        <w:tc>
          <w:tcPr>
            <w:tcW w:w="2426" w:type="dxa"/>
          </w:tcPr>
          <w:p w14:paraId="16657E51" w14:textId="77777777" w:rsidR="00123FFF" w:rsidRDefault="00123FFF">
            <w:r>
              <w:t>disabled切換，未滿20歲時開放並清空值</w:t>
            </w:r>
          </w:p>
        </w:tc>
      </w:tr>
      <w:tr w:rsidR="00123FFF" w14:paraId="6C741EB9" w14:textId="77777777" w:rsidTr="00123FFF">
        <w:tc>
          <w:tcPr>
            <w:tcW w:w="3861" w:type="dxa"/>
          </w:tcPr>
          <w:p w14:paraId="03F73B41" w14:textId="77777777" w:rsidR="00123FFF" w:rsidRDefault="00123FFF">
            <w:r>
              <w:t>行業別(rdoIndustryType_IASCUS013)</w:t>
            </w:r>
          </w:p>
        </w:tc>
        <w:tc>
          <w:tcPr>
            <w:tcW w:w="4190" w:type="dxa"/>
          </w:tcPr>
          <w:p w14:paraId="3EA8DE11" w14:textId="77777777" w:rsidR="00123FFF" w:rsidRDefault="00123FFF">
            <w:r>
              <w:t>法定代理人一-電話(txtLRTEL1_IASCUS013)</w:t>
            </w:r>
          </w:p>
        </w:tc>
        <w:tc>
          <w:tcPr>
            <w:tcW w:w="3509" w:type="dxa"/>
          </w:tcPr>
          <w:p w14:paraId="6F5C0784" w14:textId="77777777" w:rsidR="00123FFF" w:rsidRDefault="00123FFF">
            <w:r>
              <w:t>同上</w:t>
            </w:r>
          </w:p>
        </w:tc>
        <w:tc>
          <w:tcPr>
            <w:tcW w:w="2426" w:type="dxa"/>
          </w:tcPr>
          <w:p w14:paraId="38994EE3" w14:textId="77777777" w:rsidR="00123FFF" w:rsidRDefault="00123FFF">
            <w:r>
              <w:t>disabled切換，未滿20歲時開放並清空值</w:t>
            </w:r>
          </w:p>
        </w:tc>
      </w:tr>
      <w:tr w:rsidR="00123FFF" w14:paraId="181B061F" w14:textId="77777777" w:rsidTr="00123FFF">
        <w:tc>
          <w:tcPr>
            <w:tcW w:w="3861" w:type="dxa"/>
          </w:tcPr>
          <w:p w14:paraId="44AA13C1" w14:textId="77777777" w:rsidR="00123FFF" w:rsidRDefault="00123FFF">
            <w:r>
              <w:t>行業別(rdoIndustryType_IASCUS013)</w:t>
            </w:r>
          </w:p>
        </w:tc>
        <w:tc>
          <w:tcPr>
            <w:tcW w:w="4190" w:type="dxa"/>
          </w:tcPr>
          <w:p w14:paraId="4BC4B678" w14:textId="77777777" w:rsidR="00123FFF" w:rsidRDefault="00123FFF">
            <w:r>
              <w:t>法定代理人一-郵遞區號(txtLRZipCode1_IASCUS013)</w:t>
            </w:r>
          </w:p>
        </w:tc>
        <w:tc>
          <w:tcPr>
            <w:tcW w:w="3509" w:type="dxa"/>
          </w:tcPr>
          <w:p w14:paraId="5498EDE3" w14:textId="77777777" w:rsidR="00123FFF" w:rsidRDefault="00123FFF">
            <w:r>
              <w:t>同上</w:t>
            </w:r>
          </w:p>
        </w:tc>
        <w:tc>
          <w:tcPr>
            <w:tcW w:w="2426" w:type="dxa"/>
          </w:tcPr>
          <w:p w14:paraId="09EB0492" w14:textId="77777777" w:rsidR="00123FFF" w:rsidRDefault="00123FFF">
            <w:r>
              <w:t>disabled切換，未滿20歲時開放並清空值</w:t>
            </w:r>
          </w:p>
        </w:tc>
      </w:tr>
      <w:tr w:rsidR="00123FFF" w14:paraId="375E1832" w14:textId="77777777" w:rsidTr="00123FFF">
        <w:tc>
          <w:tcPr>
            <w:tcW w:w="3861" w:type="dxa"/>
          </w:tcPr>
          <w:p w14:paraId="5E067403" w14:textId="77777777" w:rsidR="00123FFF" w:rsidRDefault="00123FFF">
            <w:r>
              <w:t>行業別(rdoIndustryType_IASCUS013)</w:t>
            </w:r>
          </w:p>
        </w:tc>
        <w:tc>
          <w:tcPr>
            <w:tcW w:w="4190" w:type="dxa"/>
          </w:tcPr>
          <w:p w14:paraId="389D7FB1" w14:textId="77777777" w:rsidR="00123FFF" w:rsidRDefault="00123FFF">
            <w:r>
              <w:t>法定代理人一-地址(txtLRAddr1_IASCUS013)</w:t>
            </w:r>
          </w:p>
        </w:tc>
        <w:tc>
          <w:tcPr>
            <w:tcW w:w="3509" w:type="dxa"/>
          </w:tcPr>
          <w:p w14:paraId="0D3872A9" w14:textId="77777777" w:rsidR="00123FFF" w:rsidRDefault="00123FFF">
            <w:r>
              <w:t>同上</w:t>
            </w:r>
          </w:p>
        </w:tc>
        <w:tc>
          <w:tcPr>
            <w:tcW w:w="2426" w:type="dxa"/>
          </w:tcPr>
          <w:p w14:paraId="49936A34" w14:textId="77777777" w:rsidR="00123FFF" w:rsidRDefault="00123FFF">
            <w:r>
              <w:t>disabled切換，未滿20</w:t>
            </w:r>
            <w:r>
              <w:lastRenderedPageBreak/>
              <w:t>歲時開放並清空值</w:t>
            </w:r>
          </w:p>
        </w:tc>
      </w:tr>
      <w:tr w:rsidR="00123FFF" w14:paraId="70EA228A" w14:textId="77777777" w:rsidTr="00123FFF">
        <w:tc>
          <w:tcPr>
            <w:tcW w:w="3861" w:type="dxa"/>
          </w:tcPr>
          <w:p w14:paraId="4C81C5E9" w14:textId="77777777" w:rsidR="00123FFF" w:rsidRDefault="00123FFF">
            <w:r>
              <w:lastRenderedPageBreak/>
              <w:t>行業別(rdoIndustryType_IASCUS013)</w:t>
            </w:r>
          </w:p>
        </w:tc>
        <w:tc>
          <w:tcPr>
            <w:tcW w:w="4190" w:type="dxa"/>
          </w:tcPr>
          <w:p w14:paraId="29924DEB" w14:textId="77777777" w:rsidR="00123FFF" w:rsidRDefault="00123FFF">
            <w:r>
              <w:t>法定代理人一-生日(txtLRBDate1_IASCUS013)</w:t>
            </w:r>
          </w:p>
        </w:tc>
        <w:tc>
          <w:tcPr>
            <w:tcW w:w="3509" w:type="dxa"/>
          </w:tcPr>
          <w:p w14:paraId="6CC3F4C7" w14:textId="77777777" w:rsidR="00123FFF" w:rsidRDefault="00123FFF">
            <w:r>
              <w:t>同上</w:t>
            </w:r>
          </w:p>
        </w:tc>
        <w:tc>
          <w:tcPr>
            <w:tcW w:w="2426" w:type="dxa"/>
          </w:tcPr>
          <w:p w14:paraId="34927047" w14:textId="77777777" w:rsidR="00123FFF" w:rsidRDefault="00123FFF">
            <w:r>
              <w:t>disabled切換，未滿20歲時開放並清空值</w:t>
            </w:r>
          </w:p>
        </w:tc>
      </w:tr>
      <w:tr w:rsidR="00123FFF" w14:paraId="2A31B4F2" w14:textId="77777777" w:rsidTr="00123FFF">
        <w:tc>
          <w:tcPr>
            <w:tcW w:w="3861" w:type="dxa"/>
          </w:tcPr>
          <w:p w14:paraId="568BC366" w14:textId="77777777" w:rsidR="00123FFF" w:rsidRDefault="00123FFF">
            <w:r>
              <w:t>行業別(rdoIndustryType_IASCUS013)</w:t>
            </w:r>
          </w:p>
        </w:tc>
        <w:tc>
          <w:tcPr>
            <w:tcW w:w="4190" w:type="dxa"/>
          </w:tcPr>
          <w:p w14:paraId="4AD4117F" w14:textId="77777777" w:rsidR="00123FFF" w:rsidRDefault="00123FFF">
            <w:r>
              <w:t>法定代理人一-關係(ddlLRRelation1_IASCUS013)</w:t>
            </w:r>
          </w:p>
        </w:tc>
        <w:tc>
          <w:tcPr>
            <w:tcW w:w="3509" w:type="dxa"/>
          </w:tcPr>
          <w:p w14:paraId="44B00F20" w14:textId="77777777" w:rsidR="00123FFF" w:rsidRDefault="00123FFF">
            <w:r>
              <w:t>同上</w:t>
            </w:r>
          </w:p>
        </w:tc>
        <w:tc>
          <w:tcPr>
            <w:tcW w:w="2426" w:type="dxa"/>
          </w:tcPr>
          <w:p w14:paraId="31411E3C" w14:textId="77777777" w:rsidR="00123FFF" w:rsidRDefault="00123FFF">
            <w:r>
              <w:t>disabled切換，未滿20歲時開放並清空值</w:t>
            </w:r>
          </w:p>
        </w:tc>
      </w:tr>
      <w:tr w:rsidR="00123FFF" w14:paraId="590DCB1E" w14:textId="77777777" w:rsidTr="00123FFF">
        <w:tc>
          <w:tcPr>
            <w:tcW w:w="3861" w:type="dxa"/>
          </w:tcPr>
          <w:p w14:paraId="6398CD89" w14:textId="77777777" w:rsidR="00123FFF" w:rsidRDefault="00123FFF">
            <w:r>
              <w:t>行業別(rdoIndustryType_IASCUS013)</w:t>
            </w:r>
          </w:p>
        </w:tc>
        <w:tc>
          <w:tcPr>
            <w:tcW w:w="4190" w:type="dxa"/>
          </w:tcPr>
          <w:p w14:paraId="7811F042" w14:textId="77777777" w:rsidR="00123FFF" w:rsidRDefault="00123FFF">
            <w:r>
              <w:t>法定代理人一-國籍(ddlLRNationality1_IASCUS013)</w:t>
            </w:r>
          </w:p>
        </w:tc>
        <w:tc>
          <w:tcPr>
            <w:tcW w:w="3509" w:type="dxa"/>
          </w:tcPr>
          <w:p w14:paraId="633B1EF7" w14:textId="77777777" w:rsidR="00123FFF" w:rsidRDefault="00123FFF">
            <w:r>
              <w:t>同上</w:t>
            </w:r>
          </w:p>
        </w:tc>
        <w:tc>
          <w:tcPr>
            <w:tcW w:w="2426" w:type="dxa"/>
          </w:tcPr>
          <w:p w14:paraId="6E1FE7D5" w14:textId="77777777" w:rsidR="00123FFF" w:rsidRDefault="00123FFF">
            <w:r>
              <w:t>disabled切換，未滿20歲時開放並清空值</w:t>
            </w:r>
          </w:p>
        </w:tc>
      </w:tr>
      <w:tr w:rsidR="00123FFF" w14:paraId="748D3931" w14:textId="77777777" w:rsidTr="00123FFF">
        <w:tc>
          <w:tcPr>
            <w:tcW w:w="3861" w:type="dxa"/>
          </w:tcPr>
          <w:p w14:paraId="13397F56" w14:textId="77777777" w:rsidR="00123FFF" w:rsidRDefault="00123FFF">
            <w:r>
              <w:t>行業別(rdoIndustryType_IASCUS013)</w:t>
            </w:r>
          </w:p>
        </w:tc>
        <w:tc>
          <w:tcPr>
            <w:tcW w:w="4190" w:type="dxa"/>
          </w:tcPr>
          <w:p w14:paraId="1FD6B946" w14:textId="77777777" w:rsidR="00123FFF" w:rsidRDefault="00123FFF">
            <w:r>
              <w:t>法定代理人二-ID(txtLRID2_IASCUS013)</w:t>
            </w:r>
          </w:p>
        </w:tc>
        <w:tc>
          <w:tcPr>
            <w:tcW w:w="3509" w:type="dxa"/>
          </w:tcPr>
          <w:p w14:paraId="0B8E65CC" w14:textId="77777777" w:rsidR="00123FFF" w:rsidRDefault="00123FFF">
            <w:r>
              <w:t>同上</w:t>
            </w:r>
          </w:p>
        </w:tc>
        <w:tc>
          <w:tcPr>
            <w:tcW w:w="2426" w:type="dxa"/>
          </w:tcPr>
          <w:p w14:paraId="70E3F725" w14:textId="77777777" w:rsidR="00123FFF" w:rsidRDefault="00123FFF">
            <w:r>
              <w:t>disabled切換，未滿20歲時開放並清空值</w:t>
            </w:r>
          </w:p>
        </w:tc>
      </w:tr>
      <w:tr w:rsidR="00123FFF" w14:paraId="64853B74" w14:textId="77777777" w:rsidTr="00123FFF">
        <w:tc>
          <w:tcPr>
            <w:tcW w:w="3861" w:type="dxa"/>
          </w:tcPr>
          <w:p w14:paraId="41A60610" w14:textId="77777777" w:rsidR="00123FFF" w:rsidRDefault="00123FFF">
            <w:r>
              <w:t>行業別(rdoIndustryType_IASCUS013)</w:t>
            </w:r>
          </w:p>
        </w:tc>
        <w:tc>
          <w:tcPr>
            <w:tcW w:w="4190" w:type="dxa"/>
          </w:tcPr>
          <w:p w14:paraId="19435D3F" w14:textId="77777777" w:rsidR="00123FFF" w:rsidRDefault="00123FFF">
            <w:r>
              <w:t>法定代理人二-姓名(txtLRName2_IASCUS013)</w:t>
            </w:r>
          </w:p>
        </w:tc>
        <w:tc>
          <w:tcPr>
            <w:tcW w:w="3509" w:type="dxa"/>
          </w:tcPr>
          <w:p w14:paraId="485CEDA9" w14:textId="77777777" w:rsidR="00123FFF" w:rsidRDefault="00123FFF">
            <w:r>
              <w:t>同上</w:t>
            </w:r>
          </w:p>
        </w:tc>
        <w:tc>
          <w:tcPr>
            <w:tcW w:w="2426" w:type="dxa"/>
          </w:tcPr>
          <w:p w14:paraId="301659F1" w14:textId="77777777" w:rsidR="00123FFF" w:rsidRDefault="00123FFF">
            <w:r>
              <w:t>disabled切換，未滿20歲時開放並清空值</w:t>
            </w:r>
          </w:p>
        </w:tc>
      </w:tr>
      <w:tr w:rsidR="00123FFF" w14:paraId="028B1B1C" w14:textId="77777777" w:rsidTr="00123FFF">
        <w:tc>
          <w:tcPr>
            <w:tcW w:w="3861" w:type="dxa"/>
          </w:tcPr>
          <w:p w14:paraId="4455E01A" w14:textId="77777777" w:rsidR="00123FFF" w:rsidRDefault="00123FFF">
            <w:r>
              <w:t>行業別(rdoIndustryType_IASCUS013)</w:t>
            </w:r>
          </w:p>
        </w:tc>
        <w:tc>
          <w:tcPr>
            <w:tcW w:w="4190" w:type="dxa"/>
          </w:tcPr>
          <w:p w14:paraId="2D830BBB" w14:textId="77777777" w:rsidR="00123FFF" w:rsidRDefault="00123FFF">
            <w:r>
              <w:t>法定代理人二-電話(txtLRTEL2_IASCUS013)</w:t>
            </w:r>
          </w:p>
        </w:tc>
        <w:tc>
          <w:tcPr>
            <w:tcW w:w="3509" w:type="dxa"/>
          </w:tcPr>
          <w:p w14:paraId="1765C6F3" w14:textId="77777777" w:rsidR="00123FFF" w:rsidRDefault="00123FFF">
            <w:r>
              <w:t>同上</w:t>
            </w:r>
          </w:p>
        </w:tc>
        <w:tc>
          <w:tcPr>
            <w:tcW w:w="2426" w:type="dxa"/>
          </w:tcPr>
          <w:p w14:paraId="368E0CBA" w14:textId="77777777" w:rsidR="00123FFF" w:rsidRDefault="00123FFF">
            <w:r>
              <w:t>disabled切換，未滿20歲時開放並清空值</w:t>
            </w:r>
          </w:p>
        </w:tc>
      </w:tr>
      <w:tr w:rsidR="00123FFF" w14:paraId="3707A97D" w14:textId="77777777" w:rsidTr="00123FFF">
        <w:tc>
          <w:tcPr>
            <w:tcW w:w="3861" w:type="dxa"/>
          </w:tcPr>
          <w:p w14:paraId="47155102" w14:textId="77777777" w:rsidR="00123FFF" w:rsidRDefault="00123FFF">
            <w:r>
              <w:t>行業別(rdoIndustryType_IASCUS013)</w:t>
            </w:r>
          </w:p>
        </w:tc>
        <w:tc>
          <w:tcPr>
            <w:tcW w:w="4190" w:type="dxa"/>
          </w:tcPr>
          <w:p w14:paraId="17D19511" w14:textId="77777777" w:rsidR="00123FFF" w:rsidRDefault="00123FFF">
            <w:r>
              <w:t>法定代理人二-郵遞區號(txtLRZipCode2_IASCUS013)</w:t>
            </w:r>
          </w:p>
        </w:tc>
        <w:tc>
          <w:tcPr>
            <w:tcW w:w="3509" w:type="dxa"/>
          </w:tcPr>
          <w:p w14:paraId="5E5070C2" w14:textId="77777777" w:rsidR="00123FFF" w:rsidRDefault="00123FFF">
            <w:r>
              <w:t>同上</w:t>
            </w:r>
          </w:p>
        </w:tc>
        <w:tc>
          <w:tcPr>
            <w:tcW w:w="2426" w:type="dxa"/>
          </w:tcPr>
          <w:p w14:paraId="4F02BC89" w14:textId="77777777" w:rsidR="00123FFF" w:rsidRDefault="00123FFF">
            <w:r>
              <w:t>disabled切換，未滿20歲時開放並清空值</w:t>
            </w:r>
          </w:p>
        </w:tc>
      </w:tr>
      <w:tr w:rsidR="00123FFF" w14:paraId="593873FC" w14:textId="77777777" w:rsidTr="00123FFF">
        <w:tc>
          <w:tcPr>
            <w:tcW w:w="3861" w:type="dxa"/>
          </w:tcPr>
          <w:p w14:paraId="184B4860" w14:textId="77777777" w:rsidR="00123FFF" w:rsidRDefault="00123FFF">
            <w:r>
              <w:t>行業別(rdoIndustryType_IASCUS013)</w:t>
            </w:r>
          </w:p>
        </w:tc>
        <w:tc>
          <w:tcPr>
            <w:tcW w:w="4190" w:type="dxa"/>
          </w:tcPr>
          <w:p w14:paraId="1B24447F" w14:textId="77777777" w:rsidR="00123FFF" w:rsidRDefault="00123FFF">
            <w:r>
              <w:t>法定代理人二-地址(txtLRAddr2_IASCUS013)</w:t>
            </w:r>
          </w:p>
        </w:tc>
        <w:tc>
          <w:tcPr>
            <w:tcW w:w="3509" w:type="dxa"/>
          </w:tcPr>
          <w:p w14:paraId="596489C3" w14:textId="77777777" w:rsidR="00123FFF" w:rsidRDefault="00123FFF">
            <w:r>
              <w:t>同上</w:t>
            </w:r>
          </w:p>
        </w:tc>
        <w:tc>
          <w:tcPr>
            <w:tcW w:w="2426" w:type="dxa"/>
          </w:tcPr>
          <w:p w14:paraId="0105DE94" w14:textId="77777777" w:rsidR="00123FFF" w:rsidRDefault="00123FFF">
            <w:r>
              <w:t>disabled切換，未滿20歲時開放並清空值</w:t>
            </w:r>
          </w:p>
        </w:tc>
      </w:tr>
      <w:tr w:rsidR="00123FFF" w14:paraId="61BC6D0F" w14:textId="77777777" w:rsidTr="00123FFF">
        <w:tc>
          <w:tcPr>
            <w:tcW w:w="3861" w:type="dxa"/>
          </w:tcPr>
          <w:p w14:paraId="07A1401F" w14:textId="77777777" w:rsidR="00123FFF" w:rsidRDefault="00123FFF">
            <w:r>
              <w:t>行業別(rdoIndustryType_IASCUS013)</w:t>
            </w:r>
          </w:p>
        </w:tc>
        <w:tc>
          <w:tcPr>
            <w:tcW w:w="4190" w:type="dxa"/>
          </w:tcPr>
          <w:p w14:paraId="502597EA" w14:textId="77777777" w:rsidR="00123FFF" w:rsidRDefault="00123FFF">
            <w:r>
              <w:t>法定代理人二-生日(txtLRBDate2_IASCUS013)</w:t>
            </w:r>
          </w:p>
        </w:tc>
        <w:tc>
          <w:tcPr>
            <w:tcW w:w="3509" w:type="dxa"/>
          </w:tcPr>
          <w:p w14:paraId="4D41BDC1" w14:textId="77777777" w:rsidR="00123FFF" w:rsidRDefault="00123FFF">
            <w:r>
              <w:t>同上</w:t>
            </w:r>
          </w:p>
        </w:tc>
        <w:tc>
          <w:tcPr>
            <w:tcW w:w="2426" w:type="dxa"/>
          </w:tcPr>
          <w:p w14:paraId="6E197578" w14:textId="77777777" w:rsidR="00123FFF" w:rsidRDefault="00123FFF">
            <w:r>
              <w:t>disabled切換，未滿20歲時開放並清空值</w:t>
            </w:r>
          </w:p>
        </w:tc>
      </w:tr>
      <w:tr w:rsidR="00123FFF" w14:paraId="13FD9AB7" w14:textId="77777777" w:rsidTr="00123FFF">
        <w:tc>
          <w:tcPr>
            <w:tcW w:w="3861" w:type="dxa"/>
          </w:tcPr>
          <w:p w14:paraId="5D6927E0" w14:textId="77777777" w:rsidR="00123FFF" w:rsidRDefault="00123FFF">
            <w:r>
              <w:t>行業別(rdoIndustryType_IASCUS013)</w:t>
            </w:r>
          </w:p>
        </w:tc>
        <w:tc>
          <w:tcPr>
            <w:tcW w:w="4190" w:type="dxa"/>
          </w:tcPr>
          <w:p w14:paraId="262BAAE5" w14:textId="77777777" w:rsidR="00123FFF" w:rsidRDefault="00123FFF">
            <w:r>
              <w:t>法定代理人二-關係(ddlLRRelation2_IASCUS013)</w:t>
            </w:r>
          </w:p>
        </w:tc>
        <w:tc>
          <w:tcPr>
            <w:tcW w:w="3509" w:type="dxa"/>
          </w:tcPr>
          <w:p w14:paraId="7447E9F5" w14:textId="77777777" w:rsidR="00123FFF" w:rsidRDefault="00123FFF">
            <w:r>
              <w:t>同上</w:t>
            </w:r>
          </w:p>
        </w:tc>
        <w:tc>
          <w:tcPr>
            <w:tcW w:w="2426" w:type="dxa"/>
          </w:tcPr>
          <w:p w14:paraId="05E742E2" w14:textId="77777777" w:rsidR="00123FFF" w:rsidRDefault="00123FFF">
            <w:r>
              <w:t>disabled切換，未滿20歲時開放並清空值</w:t>
            </w:r>
          </w:p>
        </w:tc>
      </w:tr>
      <w:tr w:rsidR="00123FFF" w14:paraId="71B28554" w14:textId="77777777" w:rsidTr="00123FFF">
        <w:tc>
          <w:tcPr>
            <w:tcW w:w="3861" w:type="dxa"/>
          </w:tcPr>
          <w:p w14:paraId="42EEF5FE" w14:textId="77777777" w:rsidR="00123FFF" w:rsidRDefault="00123FFF">
            <w:r>
              <w:t>行業別(rdoIndustryType_IASCUS013)</w:t>
            </w:r>
          </w:p>
        </w:tc>
        <w:tc>
          <w:tcPr>
            <w:tcW w:w="4190" w:type="dxa"/>
          </w:tcPr>
          <w:p w14:paraId="645FDE73" w14:textId="77777777" w:rsidR="00123FFF" w:rsidRDefault="00123FFF">
            <w:r>
              <w:t>法定代理人二-國籍(ddlLRNationality2_IASCUS013)</w:t>
            </w:r>
          </w:p>
        </w:tc>
        <w:tc>
          <w:tcPr>
            <w:tcW w:w="3509" w:type="dxa"/>
          </w:tcPr>
          <w:p w14:paraId="4CE5D611" w14:textId="77777777" w:rsidR="00123FFF" w:rsidRDefault="00123FFF">
            <w:r>
              <w:t>同上</w:t>
            </w:r>
          </w:p>
        </w:tc>
        <w:tc>
          <w:tcPr>
            <w:tcW w:w="2426" w:type="dxa"/>
          </w:tcPr>
          <w:p w14:paraId="2852206C" w14:textId="77777777" w:rsidR="00123FFF" w:rsidRDefault="00123FFF">
            <w:r>
              <w:t>disabled切換，未滿20歲時開放並清空值</w:t>
            </w:r>
          </w:p>
        </w:tc>
      </w:tr>
      <w:tr w:rsidR="00123FFF" w14:paraId="1B7AC8CC" w14:textId="77777777" w:rsidTr="00123FFF">
        <w:tc>
          <w:tcPr>
            <w:tcW w:w="3861" w:type="dxa"/>
          </w:tcPr>
          <w:p w14:paraId="0CE80606" w14:textId="77777777" w:rsidR="00123FFF" w:rsidRDefault="00123FFF">
            <w:r>
              <w:t>行業別(rdoIndustryType_IASCUS013)</w:t>
            </w:r>
          </w:p>
        </w:tc>
        <w:tc>
          <w:tcPr>
            <w:tcW w:w="4190" w:type="dxa"/>
          </w:tcPr>
          <w:p w14:paraId="3C3BD01F" w14:textId="77777777" w:rsidR="00123FFF" w:rsidRDefault="00123FFF">
            <w:r>
              <w:t>投資人身份別(ddlInvestIdentity_IASCUS013)</w:t>
            </w:r>
          </w:p>
        </w:tc>
        <w:tc>
          <w:tcPr>
            <w:tcW w:w="3509" w:type="dxa"/>
          </w:tcPr>
          <w:p w14:paraId="5DAC1B16" w14:textId="77777777" w:rsidR="00123FFF" w:rsidRDefault="00123FFF">
            <w:r>
              <w:t>OKind為50或60，且生日(txtBDate_IASCUS013)已填</w:t>
            </w:r>
          </w:p>
        </w:tc>
        <w:tc>
          <w:tcPr>
            <w:tcW w:w="2426" w:type="dxa"/>
          </w:tcPr>
          <w:p w14:paraId="2E98156D" w14:textId="77777777" w:rsidR="00123FFF" w:rsidRDefault="00123FFF">
            <w:r>
              <w:t>清空後以AJAX(IASCUS013Handl</w:t>
            </w:r>
            <w:r>
              <w:lastRenderedPageBreak/>
              <w:t>er.ashx, fntype=GetInvestIdentity)重新載入選項清單，完成後呼叫ShowHideProInvest()</w:t>
            </w:r>
          </w:p>
        </w:tc>
      </w:tr>
      <w:tr w:rsidR="00123FFF" w14:paraId="2417D36E" w14:textId="77777777" w:rsidTr="00123FFF">
        <w:tc>
          <w:tcPr>
            <w:tcW w:w="3861" w:type="dxa"/>
          </w:tcPr>
          <w:p w14:paraId="58A6B3F6" w14:textId="77777777" w:rsidR="00123FFF" w:rsidRDefault="00123FFF">
            <w:r>
              <w:lastRenderedPageBreak/>
              <w:t>行業別(rdoIndustryType_IASCUS013)</w:t>
            </w:r>
          </w:p>
        </w:tc>
        <w:tc>
          <w:tcPr>
            <w:tcW w:w="4190" w:type="dxa"/>
          </w:tcPr>
          <w:p w14:paraId="0E52D91C" w14:textId="77777777" w:rsidR="00123FFF" w:rsidRDefault="00123FFF">
            <w:r>
              <w:t>條件選項(ddlCondition_IASCUS013)</w:t>
            </w:r>
          </w:p>
        </w:tc>
        <w:tc>
          <w:tcPr>
            <w:tcW w:w="3509" w:type="dxa"/>
          </w:tcPr>
          <w:p w14:paraId="1B5FBA80" w14:textId="77777777" w:rsidR="00123FFF" w:rsidRDefault="00123FFF">
            <w:r>
              <w:t>行業別是否為40 + 投資人身份別(ddlInvestIdentity_IASCUS013)是否落在特定清單</w:t>
            </w:r>
          </w:p>
        </w:tc>
        <w:tc>
          <w:tcPr>
            <w:tcW w:w="2426" w:type="dxa"/>
          </w:tcPr>
          <w:p w14:paraId="4282843C" w14:textId="77777777" w:rsidR="00123FFF" w:rsidRDefault="00123FFF">
            <w:r>
              <w:t>設定disabled狀態、選項「5」的selected/disabled（經SetCondition()）</w:t>
            </w:r>
          </w:p>
        </w:tc>
      </w:tr>
      <w:tr w:rsidR="00123FFF" w14:paraId="37BA4B19" w14:textId="77777777" w:rsidTr="00123FFF">
        <w:tc>
          <w:tcPr>
            <w:tcW w:w="3861" w:type="dxa"/>
          </w:tcPr>
          <w:p w14:paraId="2812CB7C" w14:textId="77777777" w:rsidR="00123FFF" w:rsidRDefault="00123FFF">
            <w:r>
              <w:t>行業別(rdoIndustryType_IASCUS013)</w:t>
            </w:r>
          </w:p>
        </w:tc>
        <w:tc>
          <w:tcPr>
            <w:tcW w:w="4190" w:type="dxa"/>
          </w:tcPr>
          <w:p w14:paraId="741522DE" w14:textId="77777777" w:rsidR="00123FFF" w:rsidRDefault="00123FFF">
            <w:r>
              <w:t>TLAC風險預告書(chkA7_IASCUS013)</w:t>
            </w:r>
          </w:p>
        </w:tc>
        <w:tc>
          <w:tcPr>
            <w:tcW w:w="3509" w:type="dxa"/>
          </w:tcPr>
          <w:p w14:paraId="69E7A225" w14:textId="77777777" w:rsidR="00123FFF" w:rsidRDefault="00123FFF">
            <w:r>
              <w:t>依開戶帳號種類(chkSubActType_4/5/6_IASCUS013)+投資人身份別(ddlInvestIdentity_IASCUS013)</w:t>
            </w:r>
          </w:p>
        </w:tc>
        <w:tc>
          <w:tcPr>
            <w:tcW w:w="2426" w:type="dxa"/>
          </w:tcPr>
          <w:p w14:paraId="76445D40" w14:textId="77777777" w:rsidR="00123FFF" w:rsidRDefault="00123FFF">
            <w:r>
              <w:t>checked/readonly狀態（經SetTLAC()）</w:t>
            </w:r>
          </w:p>
        </w:tc>
      </w:tr>
      <w:tr w:rsidR="00123FFF" w14:paraId="4193CB9F" w14:textId="77777777" w:rsidTr="00123FFF">
        <w:tc>
          <w:tcPr>
            <w:tcW w:w="3861" w:type="dxa"/>
          </w:tcPr>
          <w:p w14:paraId="268DC8DB" w14:textId="77777777" w:rsidR="00123FFF" w:rsidRDefault="00123FFF">
            <w:r>
              <w:t>客戶公司別(ddlCusComp_IASCUS013)</w:t>
            </w:r>
          </w:p>
        </w:tc>
        <w:tc>
          <w:tcPr>
            <w:tcW w:w="4190" w:type="dxa"/>
          </w:tcPr>
          <w:p w14:paraId="285F47DD" w14:textId="77777777" w:rsidR="00123FFF" w:rsidRDefault="00123FFF">
            <w:r>
              <w:t>客戶業別(ddlCusBusiness_IASCUS013)</w:t>
            </w:r>
          </w:p>
        </w:tc>
        <w:tc>
          <w:tcPr>
            <w:tcW w:w="3509" w:type="dxa"/>
          </w:tcPr>
          <w:p w14:paraId="6A54A124" w14:textId="77777777" w:rsidR="00123FFF" w:rsidRDefault="00123FFF">
            <w:r>
              <w:t>客戶公司別已選值</w:t>
            </w:r>
          </w:p>
        </w:tc>
        <w:tc>
          <w:tcPr>
            <w:tcW w:w="2426" w:type="dxa"/>
          </w:tcPr>
          <w:p w14:paraId="4BB6DEF2" w14:textId="77777777" w:rsidR="00123FFF" w:rsidRDefault="00123FFF">
            <w:r>
              <w:t>清空後以AJAX(IASCUS013Handler.ashx, fntype=GetSubCusBusiness)重新載入選項清單並開放；查無資料則顯示空白選項並鎖定</w:t>
            </w:r>
          </w:p>
        </w:tc>
      </w:tr>
      <w:tr w:rsidR="00123FFF" w14:paraId="0B5C3035" w14:textId="77777777" w:rsidTr="00123FFF">
        <w:tc>
          <w:tcPr>
            <w:tcW w:w="3861" w:type="dxa"/>
          </w:tcPr>
          <w:p w14:paraId="773F2AED" w14:textId="77777777" w:rsidR="00123FFF" w:rsidRDefault="00123FFF">
            <w:r>
              <w:t>國籍(ddlNationality_IASCUS013)</w:t>
            </w:r>
          </w:p>
        </w:tc>
        <w:tc>
          <w:tcPr>
            <w:tcW w:w="4190" w:type="dxa"/>
          </w:tcPr>
          <w:p w14:paraId="4D5EBBA9" w14:textId="77777777" w:rsidR="00123FFF" w:rsidRDefault="00123FFF">
            <w:r>
              <w:t>是否為美國人士(rdoIsUSA_IASCUS013[value=5])</w:t>
            </w:r>
          </w:p>
        </w:tc>
        <w:tc>
          <w:tcPr>
            <w:tcW w:w="3509" w:type="dxa"/>
          </w:tcPr>
          <w:p w14:paraId="46521C15" w14:textId="77777777" w:rsidR="00123FFF" w:rsidRDefault="00123FFF">
            <w:r>
              <w:t>行業別為40/41，且國籍為AS/UM/VI/US</w:t>
            </w:r>
          </w:p>
        </w:tc>
        <w:tc>
          <w:tcPr>
            <w:tcW w:w="2426" w:type="dxa"/>
          </w:tcPr>
          <w:p w14:paraId="570C3BBA" w14:textId="77777777" w:rsidR="00123FFF" w:rsidRDefault="00123FFF">
            <w:r>
              <w:t>設為checked（經ChkISISA()）</w:t>
            </w:r>
          </w:p>
        </w:tc>
      </w:tr>
      <w:tr w:rsidR="00123FFF" w14:paraId="53A35A90" w14:textId="77777777" w:rsidTr="00123FFF">
        <w:tc>
          <w:tcPr>
            <w:tcW w:w="3861" w:type="dxa"/>
          </w:tcPr>
          <w:p w14:paraId="4AF7D0F2" w14:textId="77777777" w:rsidR="00123FFF" w:rsidRDefault="00123FFF">
            <w:r>
              <w:t>國籍(ddlNationality_IASCUS013)</w:t>
            </w:r>
          </w:p>
        </w:tc>
        <w:tc>
          <w:tcPr>
            <w:tcW w:w="4190" w:type="dxa"/>
          </w:tcPr>
          <w:p w14:paraId="2017A2BE" w14:textId="77777777" w:rsidR="00123FFF" w:rsidRDefault="00123FFF">
            <w:r>
              <w:t>W-8 BEN(chkA2_IASCUS013)、W-8 BEN簽署日(txtA2Date_IASCUS013)</w:t>
            </w:r>
          </w:p>
        </w:tc>
        <w:tc>
          <w:tcPr>
            <w:tcW w:w="3509" w:type="dxa"/>
          </w:tcPr>
          <w:p w14:paraId="45CB09CC" w14:textId="77777777" w:rsidR="00123FFF" w:rsidRDefault="00123FFF">
            <w:r>
              <w:t>美國相關對象檢核（經chkCanOpenAcc()）：美國人士註記(ddlUSA_IASCUS013)=='Y'，或國籍</w:t>
            </w:r>
            <w:r>
              <w:lastRenderedPageBreak/>
              <w:t>屬US/AS/UM/VI，或FATCA身份屬2/3/4/5</w:t>
            </w:r>
          </w:p>
        </w:tc>
        <w:tc>
          <w:tcPr>
            <w:tcW w:w="2426" w:type="dxa"/>
          </w:tcPr>
          <w:p w14:paraId="1943A87C" w14:textId="77777777" w:rsidR="00123FFF" w:rsidRDefault="00123FFF">
            <w:r>
              <w:lastRenderedPageBreak/>
              <w:t>設為disabled + alert「不接受美國人士/美國公司開立複委託帳戶」</w:t>
            </w:r>
          </w:p>
        </w:tc>
      </w:tr>
      <w:tr w:rsidR="00123FFF" w14:paraId="6F3D0DC1" w14:textId="77777777" w:rsidTr="00123FFF">
        <w:tc>
          <w:tcPr>
            <w:tcW w:w="3861" w:type="dxa"/>
          </w:tcPr>
          <w:p w14:paraId="7E57216E" w14:textId="77777777" w:rsidR="00123FFF" w:rsidRDefault="00123FFF">
            <w:r>
              <w:lastRenderedPageBreak/>
              <w:t>同戶籍地(chkCAddr_IASCUS013)</w:t>
            </w:r>
          </w:p>
        </w:tc>
        <w:tc>
          <w:tcPr>
            <w:tcW w:w="4190" w:type="dxa"/>
          </w:tcPr>
          <w:p w14:paraId="6FAA7963" w14:textId="77777777" w:rsidR="00123FFF" w:rsidRDefault="00123FFF">
            <w:r>
              <w:t>通訊地址郵遞區號(txtCZipCode_IASCUS013)</w:t>
            </w:r>
          </w:p>
        </w:tc>
        <w:tc>
          <w:tcPr>
            <w:tcW w:w="3509" w:type="dxa"/>
          </w:tcPr>
          <w:p w14:paraId="79FFB1B0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勾選/取消勾選同戶籍地</w:t>
            </w:r>
          </w:p>
        </w:tc>
        <w:tc>
          <w:tcPr>
            <w:tcW w:w="2426" w:type="dxa"/>
          </w:tcPr>
          <w:p w14:paraId="6150AE56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勾選時帶入戶籍地址郵遞區號(txtZipCode_IASCUS013)並鎖定；取消勾選則開放（經ChkCAddr()）</w:t>
            </w:r>
          </w:p>
        </w:tc>
      </w:tr>
      <w:tr w:rsidR="00123FFF" w14:paraId="4A4DBB05" w14:textId="77777777" w:rsidTr="00123FFF">
        <w:tc>
          <w:tcPr>
            <w:tcW w:w="3861" w:type="dxa"/>
          </w:tcPr>
          <w:p w14:paraId="4BBC2A96" w14:textId="77777777" w:rsidR="00123FFF" w:rsidRDefault="00123FFF">
            <w:r>
              <w:t>同戶籍地(chkCAddr_IASCUS013)</w:t>
            </w:r>
          </w:p>
        </w:tc>
        <w:tc>
          <w:tcPr>
            <w:tcW w:w="4190" w:type="dxa"/>
          </w:tcPr>
          <w:p w14:paraId="0CBAAAF1" w14:textId="77777777" w:rsidR="00123FFF" w:rsidRDefault="00123FFF">
            <w:r>
              <w:t>通訊地址(txtCAddress_IASCUS013)</w:t>
            </w:r>
          </w:p>
        </w:tc>
        <w:tc>
          <w:tcPr>
            <w:tcW w:w="3509" w:type="dxa"/>
          </w:tcPr>
          <w:p w14:paraId="703C88FC" w14:textId="77777777" w:rsidR="00123FFF" w:rsidRDefault="00123FFF">
            <w:r>
              <w:t>同上</w:t>
            </w:r>
          </w:p>
        </w:tc>
        <w:tc>
          <w:tcPr>
            <w:tcW w:w="2426" w:type="dxa"/>
          </w:tcPr>
          <w:p w14:paraId="5D60168B" w14:textId="77777777" w:rsidR="00123FFF" w:rsidRDefault="00123FFF">
            <w:r>
              <w:t>勾選時帶入戶籍地址(txtAddress3_IASCUS013)並鎖定；取消勾選則開放（經ChkCAddr()）</w:t>
            </w:r>
          </w:p>
        </w:tc>
      </w:tr>
      <w:tr w:rsidR="00123FFF" w14:paraId="55FFDAEB" w14:textId="77777777" w:rsidTr="00123FFF">
        <w:tc>
          <w:tcPr>
            <w:tcW w:w="3861" w:type="dxa"/>
          </w:tcPr>
          <w:p w14:paraId="351F6CF8" w14:textId="77777777" w:rsidR="00123FFF" w:rsidRDefault="00123FFF">
            <w:r>
              <w:t>戶籍地址郵遞區號(txtZipCode_IASCUS013)　※欄位失焦(onblur)觸發，非change</w:t>
            </w:r>
          </w:p>
        </w:tc>
        <w:tc>
          <w:tcPr>
            <w:tcW w:w="4190" w:type="dxa"/>
          </w:tcPr>
          <w:p w14:paraId="11A43106" w14:textId="77777777" w:rsidR="00123FFF" w:rsidRDefault="00123FFF">
            <w:r>
              <w:t>通訊地址郵遞區號(txtCZipCode_IASCUS013)、通訊地址(txtCAddress_IASCUS013)</w:t>
            </w:r>
          </w:p>
        </w:tc>
        <w:tc>
          <w:tcPr>
            <w:tcW w:w="3509" w:type="dxa"/>
          </w:tcPr>
          <w:p w14:paraId="62F97F3B" w14:textId="77777777" w:rsidR="00123FFF" w:rsidRDefault="00123FFF">
            <w:r>
              <w:t>欄位失焦時，同戶籍地(chkCAddr_IASCUS013)已勾選</w:t>
            </w:r>
          </w:p>
        </w:tc>
        <w:tc>
          <w:tcPr>
            <w:tcW w:w="2426" w:type="dxa"/>
          </w:tcPr>
          <w:p w14:paraId="1892E249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經ChkCAddr()重新帶入戶籍地址欄位值，與項目8同一函式</w:t>
            </w:r>
          </w:p>
        </w:tc>
      </w:tr>
      <w:tr w:rsidR="00123FFF" w14:paraId="5AF081C4" w14:textId="77777777" w:rsidTr="00123FFF">
        <w:tc>
          <w:tcPr>
            <w:tcW w:w="3861" w:type="dxa"/>
          </w:tcPr>
          <w:p w14:paraId="2D52A6E3" w14:textId="77777777" w:rsidR="00123FFF" w:rsidRDefault="00123FFF">
            <w:r>
              <w:t>戶籍地址(txtAddress3_IASCUS013)　※欄位失焦(onblur)觸發，非change</w:t>
            </w:r>
          </w:p>
        </w:tc>
        <w:tc>
          <w:tcPr>
            <w:tcW w:w="4190" w:type="dxa"/>
          </w:tcPr>
          <w:p w14:paraId="56D917D9" w14:textId="77777777" w:rsidR="00123FFF" w:rsidRDefault="00123FFF">
            <w:r>
              <w:t>通訊地址郵遞區號(txtCZipCode_IASCUS013)、通訊地址(txtCAddress_IASCUS013)</w:t>
            </w:r>
          </w:p>
        </w:tc>
        <w:tc>
          <w:tcPr>
            <w:tcW w:w="3509" w:type="dxa"/>
          </w:tcPr>
          <w:p w14:paraId="6174C150" w14:textId="77777777" w:rsidR="00123FFF" w:rsidRDefault="00123FFF">
            <w:r>
              <w:t>同上</w:t>
            </w:r>
          </w:p>
        </w:tc>
        <w:tc>
          <w:tcPr>
            <w:tcW w:w="2426" w:type="dxa"/>
          </w:tcPr>
          <w:p w14:paraId="5728FFF7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經ChkCAddr()重新帶入戶籍地址欄位值，與項目8同一函式</w:t>
            </w:r>
          </w:p>
        </w:tc>
      </w:tr>
      <w:tr w:rsidR="00123FFF" w14:paraId="4AEC38F9" w14:textId="77777777" w:rsidTr="00123FFF">
        <w:tc>
          <w:tcPr>
            <w:tcW w:w="3861" w:type="dxa"/>
          </w:tcPr>
          <w:p w14:paraId="76E9E7C1" w14:textId="77777777" w:rsidR="00123FFF" w:rsidRDefault="00123FFF">
            <w:r>
              <w:t>職業別(ddlOccupation_IASCUS013)</w:t>
            </w:r>
          </w:p>
        </w:tc>
        <w:tc>
          <w:tcPr>
            <w:tcW w:w="4190" w:type="dxa"/>
          </w:tcPr>
          <w:p w14:paraId="066CD1B3" w14:textId="77777777" w:rsidR="00123FFF" w:rsidRDefault="00123FFF">
            <w:r>
              <w:t>職務(ddlPosition_IASCUS013)</w:t>
            </w:r>
          </w:p>
        </w:tc>
        <w:tc>
          <w:tcPr>
            <w:tcW w:w="3509" w:type="dxa"/>
          </w:tcPr>
          <w:p w14:paraId="17B579CD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職業別已選值（不為空）</w:t>
            </w:r>
          </w:p>
        </w:tc>
        <w:tc>
          <w:tcPr>
            <w:tcW w:w="2426" w:type="dxa"/>
          </w:tcPr>
          <w:p w14:paraId="280E62AC" w14:textId="77777777" w:rsidR="00123FFF" w:rsidRDefault="00123FFF">
            <w:r>
              <w:t>清空後以AJAX(IASCUS012Handler.ashx, fntype=GetAMLPosition)重新載入選項清單，完成後呼叫SetSubCoPosition()</w:t>
            </w:r>
          </w:p>
        </w:tc>
      </w:tr>
      <w:tr w:rsidR="00123FFF" w14:paraId="127E7B5B" w14:textId="77777777" w:rsidTr="00123FFF">
        <w:tc>
          <w:tcPr>
            <w:tcW w:w="3861" w:type="dxa"/>
          </w:tcPr>
          <w:p w14:paraId="72572D02" w14:textId="77777777" w:rsidR="00123FFF" w:rsidRDefault="00123FFF">
            <w:r>
              <w:t>職業別(ddlOccupation_IASCUS013)</w:t>
            </w:r>
          </w:p>
        </w:tc>
        <w:tc>
          <w:tcPr>
            <w:tcW w:w="4190" w:type="dxa"/>
          </w:tcPr>
          <w:p w14:paraId="15669393" w14:textId="77777777" w:rsidR="00123FFF" w:rsidRDefault="00123FFF">
            <w:r>
              <w:t>職務(ddlPosition_IASCUS013)</w:t>
            </w:r>
          </w:p>
        </w:tc>
        <w:tc>
          <w:tcPr>
            <w:tcW w:w="3509" w:type="dxa"/>
          </w:tcPr>
          <w:p w14:paraId="1B382CF8" w14:textId="77777777" w:rsidR="00123FFF" w:rsidRDefault="00123FFF">
            <w:r>
              <w:t>職業別代碼開頭為「Z」（經</w:t>
            </w:r>
            <w:r>
              <w:lastRenderedPageBreak/>
              <w:t>SetSubCoPosition()）</w:t>
            </w:r>
          </w:p>
        </w:tc>
        <w:tc>
          <w:tcPr>
            <w:tcW w:w="2426" w:type="dxa"/>
          </w:tcPr>
          <w:p w14:paraId="5521F345" w14:textId="77777777" w:rsidR="00123FFF" w:rsidRDefault="00123FFF">
            <w:r>
              <w:lastRenderedPageBreak/>
              <w:t>自動選取選項「15」</w:t>
            </w:r>
          </w:p>
        </w:tc>
      </w:tr>
      <w:tr w:rsidR="00123FFF" w14:paraId="04DBC503" w14:textId="77777777" w:rsidTr="00123FFF">
        <w:tc>
          <w:tcPr>
            <w:tcW w:w="3861" w:type="dxa"/>
          </w:tcPr>
          <w:p w14:paraId="08660101" w14:textId="77777777" w:rsidR="00123FFF" w:rsidRDefault="00123FFF">
            <w:r>
              <w:t>職業別(ddlOccupation_IASCUS013)</w:t>
            </w:r>
          </w:p>
        </w:tc>
        <w:tc>
          <w:tcPr>
            <w:tcW w:w="4190" w:type="dxa"/>
          </w:tcPr>
          <w:p w14:paraId="4C413C75" w14:textId="77777777" w:rsidR="00123FFF" w:rsidRDefault="00123FFF">
            <w:r>
              <w:t>服務機構名稱(txtCompName_IASCUS013)</w:t>
            </w:r>
          </w:p>
        </w:tc>
        <w:tc>
          <w:tcPr>
            <w:tcW w:w="3509" w:type="dxa"/>
          </w:tcPr>
          <w:p w14:paraId="7DB93E13" w14:textId="77777777" w:rsidR="00123FFF" w:rsidRDefault="00123FFF">
            <w:r>
              <w:t>職業別=='Z03'（經SetSubCoPosition()）</w:t>
            </w:r>
          </w:p>
        </w:tc>
        <w:tc>
          <w:tcPr>
            <w:tcW w:w="2426" w:type="dxa"/>
          </w:tcPr>
          <w:p w14:paraId="468F5C7B" w14:textId="77777777" w:rsidR="00123FFF" w:rsidRDefault="00123FFF">
            <w:r>
              <w:t>寫入「無」+ 設為disabled</w:t>
            </w:r>
          </w:p>
        </w:tc>
      </w:tr>
      <w:tr w:rsidR="00123FFF" w14:paraId="70FD4546" w14:textId="77777777" w:rsidTr="00123FFF">
        <w:tc>
          <w:tcPr>
            <w:tcW w:w="3861" w:type="dxa"/>
          </w:tcPr>
          <w:p w14:paraId="6D193807" w14:textId="77777777" w:rsidR="00123FFF" w:rsidRDefault="00123FFF">
            <w:r>
              <w:t>職業別(ddlOccupation_IASCUS013)</w:t>
            </w:r>
          </w:p>
        </w:tc>
        <w:tc>
          <w:tcPr>
            <w:tcW w:w="4190" w:type="dxa"/>
          </w:tcPr>
          <w:p w14:paraId="7B875EE6" w14:textId="77777777" w:rsidR="00123FFF" w:rsidRDefault="00123FFF">
            <w:r>
              <w:t>服務機構名稱(txtCompName_IASCUS013)</w:t>
            </w:r>
          </w:p>
        </w:tc>
        <w:tc>
          <w:tcPr>
            <w:tcW w:w="3509" w:type="dxa"/>
          </w:tcPr>
          <w:p w14:paraId="13508F39" w14:textId="77777777" w:rsidR="00123FFF" w:rsidRDefault="00123FFF">
            <w:r>
              <w:t>職業別開頭為Z但不等於Z03（經SetSubCoPosition()）</w:t>
            </w:r>
          </w:p>
        </w:tc>
        <w:tc>
          <w:tcPr>
            <w:tcW w:w="2426" w:type="dxa"/>
          </w:tcPr>
          <w:p w14:paraId="14934651" w14:textId="77777777" w:rsidR="00123FFF" w:rsidRDefault="00123FFF">
            <w:r>
              <w:t>寫入「無」</w:t>
            </w:r>
          </w:p>
        </w:tc>
      </w:tr>
      <w:tr w:rsidR="00123FFF" w14:paraId="4A960AF2" w14:textId="77777777" w:rsidTr="00123FFF">
        <w:tc>
          <w:tcPr>
            <w:tcW w:w="3861" w:type="dxa"/>
          </w:tcPr>
          <w:p w14:paraId="1B4742C7" w14:textId="77777777" w:rsidR="00123FFF" w:rsidRDefault="00123FFF">
            <w:r>
              <w:t>職業別(ddlOccupation_IASCUS013)</w:t>
            </w:r>
          </w:p>
        </w:tc>
        <w:tc>
          <w:tcPr>
            <w:tcW w:w="4190" w:type="dxa"/>
          </w:tcPr>
          <w:p w14:paraId="17D97D00" w14:textId="77777777" w:rsidR="00123FFF" w:rsidRDefault="00123FFF">
            <w:r>
              <w:t>服務機構名稱(txtCompName_IASCUS013)、職務(ddlPosition_IASCUS013)</w:t>
            </w:r>
          </w:p>
        </w:tc>
        <w:tc>
          <w:tcPr>
            <w:tcW w:w="3509" w:type="dxa"/>
          </w:tcPr>
          <w:p w14:paraId="0D9D1F07" w14:textId="77777777" w:rsidR="00123FFF" w:rsidRDefault="00123FFF">
            <w:r>
              <w:t>行業別(rdoIndustryType_IASCUS013)為40/41(法人)（經SetSubCoPosition()）</w:t>
            </w:r>
          </w:p>
        </w:tc>
        <w:tc>
          <w:tcPr>
            <w:tcW w:w="2426" w:type="dxa"/>
          </w:tcPr>
          <w:p w14:paraId="5FBC0198" w14:textId="77777777" w:rsidR="00123FFF" w:rsidRDefault="00123FFF">
            <w:r>
              <w:t>均設為disabled</w:t>
            </w:r>
          </w:p>
        </w:tc>
      </w:tr>
      <w:tr w:rsidR="00123FFF" w14:paraId="79ED727A" w14:textId="77777777" w:rsidTr="00123FFF">
        <w:tc>
          <w:tcPr>
            <w:tcW w:w="3861" w:type="dxa"/>
          </w:tcPr>
          <w:p w14:paraId="11AA3ED9" w14:textId="77777777" w:rsidR="00123FFF" w:rsidRDefault="00123FFF">
            <w:r>
              <w:t>職業別(ddlOccupation_IASCUS013)</w:t>
            </w:r>
          </w:p>
        </w:tc>
        <w:tc>
          <w:tcPr>
            <w:tcW w:w="4190" w:type="dxa"/>
          </w:tcPr>
          <w:p w14:paraId="4B39CCD8" w14:textId="77777777" w:rsidR="00123FFF" w:rsidRDefault="00123FFF">
            <w:r>
              <w:t>服務機構名稱(txtCompName_IASCUS013)、職務(ddlPosition_IASCUS013)</w:t>
            </w:r>
          </w:p>
        </w:tc>
        <w:tc>
          <w:tcPr>
            <w:tcW w:w="3509" w:type="dxa"/>
          </w:tcPr>
          <w:p w14:paraId="03745549" w14:textId="77777777" w:rsidR="00123FFF" w:rsidRDefault="00123FFF">
            <w:r>
              <w:t>行業別==40 且 職業別=='Z06'（經SetSubCoPosition()）</w:t>
            </w:r>
          </w:p>
        </w:tc>
        <w:tc>
          <w:tcPr>
            <w:tcW w:w="2426" w:type="dxa"/>
          </w:tcPr>
          <w:p w14:paraId="20F88AB1" w14:textId="77777777" w:rsidR="00123FFF" w:rsidRDefault="00123FFF">
            <w:r>
              <w:t>均清空</w:t>
            </w:r>
          </w:p>
        </w:tc>
      </w:tr>
      <w:tr w:rsidR="00123FFF" w14:paraId="6525F4FF" w14:textId="77777777" w:rsidTr="00123FFF">
        <w:tc>
          <w:tcPr>
            <w:tcW w:w="3861" w:type="dxa"/>
          </w:tcPr>
          <w:p w14:paraId="2FC3DC11" w14:textId="77777777" w:rsidR="00123FFF" w:rsidRDefault="00123FFF">
            <w:r>
              <w:t>投資人身份別(ddlInvestIdentity_IASCUS013)</w:t>
            </w:r>
          </w:p>
        </w:tc>
        <w:tc>
          <w:tcPr>
            <w:tcW w:w="4190" w:type="dxa"/>
          </w:tcPr>
          <w:p w14:paraId="07DE4BCD" w14:textId="77777777" w:rsidR="00123FFF" w:rsidRDefault="00123FFF">
            <w:r>
              <w:t>專業投資人(chkProInvest_IASCUS013)、專業投資人證明文件(chkProInvestDocs_IASCUS013)</w:t>
            </w:r>
          </w:p>
        </w:tc>
        <w:tc>
          <w:tcPr>
            <w:tcW w:w="3509" w:type="dxa"/>
          </w:tcPr>
          <w:p w14:paraId="760E9FDB" w14:textId="77777777" w:rsidR="00123FFF" w:rsidRDefault="00123FFF">
            <w:r>
              <w:t>v不屬於Q/R/S/T/U/V（經ShowHideProInvest()）</w:t>
            </w:r>
          </w:p>
        </w:tc>
        <w:tc>
          <w:tcPr>
            <w:tcW w:w="2426" w:type="dxa"/>
          </w:tcPr>
          <w:p w14:paraId="2A179117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取消勾選 + 設為disabled；屬於清單內則開放</w:t>
            </w:r>
          </w:p>
        </w:tc>
      </w:tr>
      <w:tr w:rsidR="00123FFF" w14:paraId="4CBD45C2" w14:textId="77777777" w:rsidTr="00123FFF">
        <w:tc>
          <w:tcPr>
            <w:tcW w:w="3861" w:type="dxa"/>
          </w:tcPr>
          <w:p w14:paraId="1085F542" w14:textId="77777777" w:rsidR="00123FFF" w:rsidRDefault="00123FFF">
            <w:r>
              <w:t>投資人身份別(ddlInvestIdentity_IASCUS013)</w:t>
            </w:r>
          </w:p>
        </w:tc>
        <w:tc>
          <w:tcPr>
            <w:tcW w:w="4190" w:type="dxa"/>
          </w:tcPr>
          <w:p w14:paraId="7E1E9E4B" w14:textId="77777777" w:rsidR="00123FFF" w:rsidRDefault="00123FFF">
            <w:r>
              <w:t>專業投資人申請日(txtProInvestApplyDate_IASCUS013)、到期日(txtProInvestExpireDate_IASCUS013)、其他文件說明(txtProInvestOther_IASCUS013)</w:t>
            </w:r>
          </w:p>
        </w:tc>
        <w:tc>
          <w:tcPr>
            <w:tcW w:w="3509" w:type="dxa"/>
          </w:tcPr>
          <w:p w14:paraId="77ABA1B9" w14:textId="77777777" w:rsidR="00123FFF" w:rsidRDefault="00123FFF">
            <w:r>
              <w:t>v不屬於Q/R/S/T/U/V</w:t>
            </w:r>
          </w:p>
        </w:tc>
        <w:tc>
          <w:tcPr>
            <w:tcW w:w="2426" w:type="dxa"/>
          </w:tcPr>
          <w:p w14:paraId="0E68276D" w14:textId="77777777" w:rsidR="00123FFF" w:rsidRDefault="00123FFF">
            <w:r>
              <w:t>清空</w:t>
            </w:r>
          </w:p>
        </w:tc>
      </w:tr>
      <w:tr w:rsidR="00123FFF" w14:paraId="0D9CBE05" w14:textId="77777777" w:rsidTr="00123FFF">
        <w:tc>
          <w:tcPr>
            <w:tcW w:w="3861" w:type="dxa"/>
          </w:tcPr>
          <w:p w14:paraId="27EB14FD" w14:textId="77777777" w:rsidR="00123FFF" w:rsidRDefault="00123FFF">
            <w:r>
              <w:t>投資人身份別(ddlInvestIdentity_IASCUS013)</w:t>
            </w:r>
          </w:p>
        </w:tc>
        <w:tc>
          <w:tcPr>
            <w:tcW w:w="4190" w:type="dxa"/>
          </w:tcPr>
          <w:p w14:paraId="009107D4" w14:textId="77777777" w:rsidR="00123FFF" w:rsidRDefault="00123FFF">
            <w:r>
              <w:t>專業客戶(chkProCustomer_IASCUS013)、交易注意(chkProInvestHasTradeExp_IASCUS013)、交易註記日期(txtProInvestHasTradeExpDate_IASCUS013)</w:t>
            </w:r>
          </w:p>
        </w:tc>
        <w:tc>
          <w:tcPr>
            <w:tcW w:w="3509" w:type="dxa"/>
          </w:tcPr>
          <w:p w14:paraId="56E6024B" w14:textId="77777777" w:rsidR="00123FFF" w:rsidRDefault="00123FFF">
            <w:r>
              <w:t>v不屬於Q/R/S/T/U/V</w:t>
            </w:r>
          </w:p>
        </w:tc>
        <w:tc>
          <w:tcPr>
            <w:tcW w:w="2426" w:type="dxa"/>
          </w:tcPr>
          <w:p w14:paraId="50F2CC84" w14:textId="77777777" w:rsidR="00123FFF" w:rsidRDefault="00123FFF">
            <w:r>
              <w:t>取消勾選 + 清空 + 設為disabled</w:t>
            </w:r>
          </w:p>
        </w:tc>
      </w:tr>
      <w:tr w:rsidR="00123FFF" w14:paraId="2A0BC189" w14:textId="77777777" w:rsidTr="00123FFF">
        <w:tc>
          <w:tcPr>
            <w:tcW w:w="3861" w:type="dxa"/>
          </w:tcPr>
          <w:p w14:paraId="1A4CADEF" w14:textId="77777777" w:rsidR="00123FFF" w:rsidRDefault="00123FFF">
            <w:r>
              <w:t>投資人身份別(ddlInvestIdentity_IASCUS013)</w:t>
            </w:r>
          </w:p>
        </w:tc>
        <w:tc>
          <w:tcPr>
            <w:tcW w:w="4190" w:type="dxa"/>
          </w:tcPr>
          <w:p w14:paraId="0AB9792D" w14:textId="77777777" w:rsidR="00123FFF" w:rsidRDefault="00123FFF">
            <w:r>
              <w:t>專業客戶(chkProCustomer_IASCUS013)</w:t>
            </w:r>
          </w:p>
        </w:tc>
        <w:tc>
          <w:tcPr>
            <w:tcW w:w="3509" w:type="dxa"/>
          </w:tcPr>
          <w:p w14:paraId="086A748A" w14:textId="77777777" w:rsidR="00123FFF" w:rsidRDefault="00123FFF">
            <w:r>
              <w:t>v屬於Q/S/T/U，且已勾選高資產(chkHighAssetFlag_IASCUS013)</w:t>
            </w:r>
          </w:p>
        </w:tc>
        <w:tc>
          <w:tcPr>
            <w:tcW w:w="2426" w:type="dxa"/>
          </w:tcPr>
          <w:p w14:paraId="770586A8" w14:textId="77777777" w:rsidR="00123FFF" w:rsidRDefault="00123FFF">
            <w:r>
              <w:t>設為disabled</w:t>
            </w:r>
          </w:p>
        </w:tc>
      </w:tr>
      <w:tr w:rsidR="00123FFF" w14:paraId="367AD321" w14:textId="77777777" w:rsidTr="00123FFF">
        <w:tc>
          <w:tcPr>
            <w:tcW w:w="3861" w:type="dxa"/>
          </w:tcPr>
          <w:p w14:paraId="176B1A7D" w14:textId="77777777" w:rsidR="00123FFF" w:rsidRDefault="00123FFF">
            <w:r>
              <w:lastRenderedPageBreak/>
              <w:t>投資人身份別(ddlInvestIdentity_IASCUS013)</w:t>
            </w:r>
          </w:p>
        </w:tc>
        <w:tc>
          <w:tcPr>
            <w:tcW w:w="4190" w:type="dxa"/>
          </w:tcPr>
          <w:p w14:paraId="02E3EE3A" w14:textId="77777777" w:rsidR="00123FFF" w:rsidRDefault="00123FFF">
            <w:r>
              <w:t>交易注意(chkProInvestHasTradeExp_IASCUS013)、交易註記日期(txtProInvestHasTradeExpDate_IASCUS013)</w:t>
            </w:r>
          </w:p>
        </w:tc>
        <w:tc>
          <w:tcPr>
            <w:tcW w:w="3509" w:type="dxa"/>
          </w:tcPr>
          <w:p w14:paraId="7D36DF1D" w14:textId="77777777" w:rsidR="00123FFF" w:rsidRDefault="00123FFF">
            <w:r>
              <w:t>已勾選高資產(chkHighAssetFlag_IASCUS013)</w:t>
            </w:r>
          </w:p>
        </w:tc>
        <w:tc>
          <w:tcPr>
            <w:tcW w:w="2426" w:type="dxa"/>
          </w:tcPr>
          <w:p w14:paraId="3D1A56A5" w14:textId="77777777" w:rsidR="00123FFF" w:rsidRDefault="00123FFF">
            <w:r>
              <w:t>交易注意開放(disabled=false) + 交易註記日期清空</w:t>
            </w:r>
          </w:p>
        </w:tc>
      </w:tr>
      <w:tr w:rsidR="00123FFF" w14:paraId="292E5B57" w14:textId="77777777" w:rsidTr="00123FFF">
        <w:tc>
          <w:tcPr>
            <w:tcW w:w="3861" w:type="dxa"/>
          </w:tcPr>
          <w:p w14:paraId="764F5CEF" w14:textId="77777777" w:rsidR="00123FFF" w:rsidRDefault="00123FFF">
            <w:r>
              <w:t>投資人身份別(ddlInvestIdentity_IASCUS013)</w:t>
            </w:r>
          </w:p>
        </w:tc>
        <w:tc>
          <w:tcPr>
            <w:tcW w:w="4190" w:type="dxa"/>
          </w:tcPr>
          <w:p w14:paraId="5DAD3828" w14:textId="77777777" w:rsidR="00123FFF" w:rsidRDefault="00123FFF">
            <w:r>
              <w:t>專業投資人(chkProInvest_IASCUS013)及其申請日、到期日、交易注意、交易註記日期</w:t>
            </w:r>
          </w:p>
        </w:tc>
        <w:tc>
          <w:tcPr>
            <w:tcW w:w="3509" w:type="dxa"/>
          </w:tcPr>
          <w:p w14:paraId="59502FC5" w14:textId="77777777" w:rsidR="00123FFF" w:rsidRDefault="00123FFF">
            <w:r>
              <w:t>v屬於S/U/Q/T，且非「修改模式」，且hfPIBasicData=='0'</w:t>
            </w:r>
          </w:p>
        </w:tc>
        <w:tc>
          <w:tcPr>
            <w:tcW w:w="2426" w:type="dxa"/>
          </w:tcPr>
          <w:p w14:paraId="74457F37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自動勾選 + 帶入當日/次一營業日日期</w:t>
            </w:r>
          </w:p>
        </w:tc>
      </w:tr>
      <w:tr w:rsidR="00123FFF" w14:paraId="19CF6CB2" w14:textId="77777777" w:rsidTr="00123FFF">
        <w:tc>
          <w:tcPr>
            <w:tcW w:w="3861" w:type="dxa"/>
          </w:tcPr>
          <w:p w14:paraId="3C9E2A2D" w14:textId="77777777" w:rsidR="00123FFF" w:rsidRDefault="00123FFF">
            <w:r>
              <w:t>投資人身份別(ddlInvestIdentity_IASCUS013)</w:t>
            </w:r>
          </w:p>
        </w:tc>
        <w:tc>
          <w:tcPr>
            <w:tcW w:w="4190" w:type="dxa"/>
          </w:tcPr>
          <w:p w14:paraId="1AC4D398" w14:textId="77777777" w:rsidR="00123FFF" w:rsidRDefault="00123FFF">
            <w:r>
              <w:t>專業客戶(chkProCustomer_IASCUS013)、交易注意(chkProInvestHasTradeExp_IASCUS013)</w:t>
            </w:r>
          </w:p>
        </w:tc>
        <w:tc>
          <w:tcPr>
            <w:tcW w:w="3509" w:type="dxa"/>
          </w:tcPr>
          <w:p w14:paraId="0BF6407E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v屬於S/U/Q/T，且未勾選高資產</w:t>
            </w:r>
          </w:p>
        </w:tc>
        <w:tc>
          <w:tcPr>
            <w:tcW w:w="2426" w:type="dxa"/>
          </w:tcPr>
          <w:p w14:paraId="0114E630" w14:textId="77777777" w:rsidR="00123FFF" w:rsidRDefault="00123FFF">
            <w:r>
              <w:t>專業客戶開放(disabled=false)、交易注意鎖定(disabled)</w:t>
            </w:r>
          </w:p>
        </w:tc>
      </w:tr>
      <w:tr w:rsidR="00123FFF" w14:paraId="3A160F51" w14:textId="77777777" w:rsidTr="00123FFF">
        <w:tc>
          <w:tcPr>
            <w:tcW w:w="3861" w:type="dxa"/>
          </w:tcPr>
          <w:p w14:paraId="4F4E3F2D" w14:textId="77777777" w:rsidR="00123FFF" w:rsidRDefault="00123FFF">
            <w:r>
              <w:t>投資人身份別(ddlInvestIdentity_IASCUS013)</w:t>
            </w:r>
          </w:p>
        </w:tc>
        <w:tc>
          <w:tcPr>
            <w:tcW w:w="4190" w:type="dxa"/>
          </w:tcPr>
          <w:p w14:paraId="07DA8575" w14:textId="77777777" w:rsidR="00123FFF" w:rsidRDefault="00123FFF">
            <w:r>
              <w:t>條件選項(ddlCondition_IASCUS013)</w:t>
            </w:r>
          </w:p>
        </w:tc>
        <w:tc>
          <w:tcPr>
            <w:tcW w:w="3509" w:type="dxa"/>
          </w:tcPr>
          <w:p w14:paraId="653E8064" w14:textId="77777777" w:rsidR="00123FFF" w:rsidRDefault="00123FFF">
            <w:r>
              <w:t>依行業別+投資人身份別（經SetCondition()）</w:t>
            </w:r>
          </w:p>
        </w:tc>
        <w:tc>
          <w:tcPr>
            <w:tcW w:w="2426" w:type="dxa"/>
          </w:tcPr>
          <w:p w14:paraId="29D06095" w14:textId="77777777" w:rsidR="00123FFF" w:rsidRDefault="00123FFF">
            <w:r>
              <w:t>設定disabled狀態、選項「5」的selected/disabled ※與觸發項目「行業別異動」共用同一函式，重構時需注意</w:t>
            </w:r>
          </w:p>
        </w:tc>
      </w:tr>
      <w:tr w:rsidR="00123FFF" w14:paraId="4FEDB872" w14:textId="77777777" w:rsidTr="00123FFF">
        <w:tc>
          <w:tcPr>
            <w:tcW w:w="3861" w:type="dxa"/>
          </w:tcPr>
          <w:p w14:paraId="3E710EA0" w14:textId="77777777" w:rsidR="00123FFF" w:rsidRDefault="00123FFF">
            <w:r>
              <w:t>投資人身份別(ddlInvestIdentity_IASCUS013)</w:t>
            </w:r>
          </w:p>
        </w:tc>
        <w:tc>
          <w:tcPr>
            <w:tcW w:w="4190" w:type="dxa"/>
          </w:tcPr>
          <w:p w14:paraId="124AE52C" w14:textId="77777777" w:rsidR="00123FFF" w:rsidRDefault="00123FFF">
            <w:r>
              <w:t>TLAC風險預告書(chkA7_IASCUS013)</w:t>
            </w:r>
          </w:p>
        </w:tc>
        <w:tc>
          <w:tcPr>
            <w:tcW w:w="3509" w:type="dxa"/>
          </w:tcPr>
          <w:p w14:paraId="5E4682AD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依開戶帳號種類+投資人身份別（經SetTLAC()）</w:t>
            </w:r>
          </w:p>
        </w:tc>
        <w:tc>
          <w:tcPr>
            <w:tcW w:w="2426" w:type="dxa"/>
          </w:tcPr>
          <w:p w14:paraId="521021CE" w14:textId="77777777" w:rsidR="00123FFF" w:rsidRDefault="00123FFF">
            <w:r>
              <w:t>checked/readonly狀態 ※與觸發項目「行業別異動」共用同一函式，重構時需注意</w:t>
            </w:r>
          </w:p>
        </w:tc>
      </w:tr>
      <w:tr w:rsidR="00123FFF" w14:paraId="1B690606" w14:textId="77777777" w:rsidTr="00123FFF">
        <w:tc>
          <w:tcPr>
            <w:tcW w:w="3861" w:type="dxa"/>
          </w:tcPr>
          <w:p w14:paraId="73D938A8" w14:textId="77777777" w:rsidR="00123FFF" w:rsidRDefault="00123FFF">
            <w:r>
              <w:t>投資人身份別(ddlInvestIdentity_IASCUS013)</w:t>
            </w:r>
          </w:p>
        </w:tc>
        <w:tc>
          <w:tcPr>
            <w:tcW w:w="4190" w:type="dxa"/>
          </w:tcPr>
          <w:p w14:paraId="6F5F87A1" w14:textId="77777777" w:rsidR="00123FFF" w:rsidRDefault="00123FFF">
            <w:r>
              <w:t>高資產客戶勾選(chkHighAssetFlag_IASCUS013)、高資產顯示文字(lblIsHighAsset_IASCUS013)</w:t>
            </w:r>
          </w:p>
        </w:tc>
        <w:tc>
          <w:tcPr>
            <w:tcW w:w="3509" w:type="dxa"/>
          </w:tcPr>
          <w:p w14:paraId="3EE31C68" w14:textId="77777777" w:rsidR="00123FFF" w:rsidRDefault="00123FFF">
            <w:r>
              <w:t>行業別非自然人(rdoIndustryType_IASCUS013_0/_2皆未勾選)，且投資人身份別不在(1,Q,3,T,V)清單內</w:t>
            </w:r>
          </w:p>
        </w:tc>
        <w:tc>
          <w:tcPr>
            <w:tcW w:w="2426" w:type="dxa"/>
          </w:tcPr>
          <w:p w14:paraId="29C5916F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取消勾選 + 清空顯示文字</w:t>
            </w:r>
          </w:p>
        </w:tc>
      </w:tr>
      <w:tr w:rsidR="00123FFF" w14:paraId="2A800C14" w14:textId="77777777" w:rsidTr="00123FFF">
        <w:tc>
          <w:tcPr>
            <w:tcW w:w="3861" w:type="dxa"/>
          </w:tcPr>
          <w:p w14:paraId="001FE222" w14:textId="77777777" w:rsidR="00123FFF" w:rsidRDefault="00123FFF">
            <w:r>
              <w:t>被授權人ID(txtAUIDNO_SubCusAUPersonData_I</w:t>
            </w:r>
            <w:r>
              <w:lastRenderedPageBreak/>
              <w:t>ASCUS013)</w:t>
            </w:r>
          </w:p>
        </w:tc>
        <w:tc>
          <w:tcPr>
            <w:tcW w:w="4190" w:type="dxa"/>
          </w:tcPr>
          <w:p w14:paraId="6232EA52" w14:textId="77777777" w:rsidR="00123FFF" w:rsidRDefault="00123FFF">
            <w:r>
              <w:lastRenderedPageBreak/>
              <w:t>被授權人ID(自身)</w:t>
            </w:r>
          </w:p>
        </w:tc>
        <w:tc>
          <w:tcPr>
            <w:tcW w:w="3509" w:type="dxa"/>
          </w:tcPr>
          <w:p w14:paraId="56543FEE" w14:textId="77777777" w:rsidR="00123FFF" w:rsidRDefault="00123FFF">
            <w:r>
              <w:t>已輸入值，且生日(txtBDate_IASCUS013)已填、法定代</w:t>
            </w:r>
            <w:r>
              <w:lastRenderedPageBreak/>
              <w:t>理人一/二ID(txtLRID1/2_IASCUS013)任一有值，年齡未滿成年門檻(AdultAge)，且輸入值不等於法定代理人一/二ID</w:t>
            </w:r>
          </w:p>
        </w:tc>
        <w:tc>
          <w:tcPr>
            <w:tcW w:w="2426" w:type="dxa"/>
          </w:tcPr>
          <w:p w14:paraId="79256426" w14:textId="77777777" w:rsidR="00123FFF" w:rsidRDefault="00123FFF">
            <w:r>
              <w:lastRenderedPageBreak/>
              <w:t>alert「未成年之被授權人應同法定代理人」+ 清空</w:t>
            </w:r>
          </w:p>
        </w:tc>
      </w:tr>
      <w:tr w:rsidR="00123FFF" w14:paraId="7FD00AF3" w14:textId="77777777" w:rsidTr="00123FFF">
        <w:tc>
          <w:tcPr>
            <w:tcW w:w="3861" w:type="dxa"/>
          </w:tcPr>
          <w:p w14:paraId="228E3F97" w14:textId="77777777" w:rsidR="00123FFF" w:rsidRDefault="00123FFF">
            <w:r>
              <w:t>被授權人ID(txtAUIDNO_SubCusAUPersonData_IASCUS013)</w:t>
            </w:r>
          </w:p>
        </w:tc>
        <w:tc>
          <w:tcPr>
            <w:tcW w:w="4190" w:type="dxa"/>
          </w:tcPr>
          <w:p w14:paraId="462A4A10" w14:textId="77777777" w:rsidR="00123FFF" w:rsidRDefault="00123FFF">
            <w:r>
              <w:t>被授權人ID(自身)</w:t>
            </w:r>
          </w:p>
        </w:tc>
        <w:tc>
          <w:tcPr>
            <w:tcW w:w="3509" w:type="dxa"/>
          </w:tcPr>
          <w:p w14:paraId="5F682938" w14:textId="77777777" w:rsidR="00123FFF" w:rsidRDefault="00123FFF">
            <w:r>
              <w:t>輸入長度大於11碼</w:t>
            </w:r>
          </w:p>
        </w:tc>
        <w:tc>
          <w:tcPr>
            <w:tcW w:w="2426" w:type="dxa"/>
          </w:tcPr>
          <w:p w14:paraId="3A022847" w14:textId="77777777" w:rsidR="00123FFF" w:rsidRDefault="00123FFF">
            <w:r>
              <w:t>alert「被授權人ID不可大於11碼」+ 清空</w:t>
            </w:r>
          </w:p>
        </w:tc>
      </w:tr>
      <w:tr w:rsidR="00123FFF" w14:paraId="5D8FB5FD" w14:textId="77777777" w:rsidTr="00123FFF">
        <w:tc>
          <w:tcPr>
            <w:tcW w:w="3861" w:type="dxa"/>
          </w:tcPr>
          <w:p w14:paraId="37B6F162" w14:textId="77777777" w:rsidR="00123FFF" w:rsidRDefault="00123FFF">
            <w:r>
              <w:t>被授權人ID(txtAUIDNO_SubCusAUPersonData_IASCUS013)</w:t>
            </w:r>
          </w:p>
        </w:tc>
        <w:tc>
          <w:tcPr>
            <w:tcW w:w="4190" w:type="dxa"/>
          </w:tcPr>
          <w:p w14:paraId="0057061C" w14:textId="77777777" w:rsidR="00123FFF" w:rsidRDefault="00123FFF">
            <w:r>
              <w:t>被授權人ID(自身)</w:t>
            </w:r>
          </w:p>
        </w:tc>
        <w:tc>
          <w:tcPr>
            <w:tcW w:w="3509" w:type="dxa"/>
          </w:tcPr>
          <w:p w14:paraId="25921AEB" w14:textId="77777777" w:rsidR="00123FFF" w:rsidRDefault="00123FFF">
            <w:r>
              <w:t>經AJAX(IASCUS013Handler.ashx, fntype=CheckIsInsideEmployeeOrCrossSales)查核為共銷人員</w:t>
            </w:r>
          </w:p>
        </w:tc>
        <w:tc>
          <w:tcPr>
            <w:tcW w:w="2426" w:type="dxa"/>
          </w:tcPr>
          <w:p w14:paraId="711F6C6E" w14:textId="77777777" w:rsidR="00123FFF" w:rsidRDefault="00123FFF">
            <w:r>
              <w:t>alert「代理人OO，為共銷人員」+ 清空</w:t>
            </w:r>
          </w:p>
        </w:tc>
      </w:tr>
      <w:tr w:rsidR="00123FFF" w14:paraId="605B8616" w14:textId="77777777" w:rsidTr="00123FFF">
        <w:tc>
          <w:tcPr>
            <w:tcW w:w="3861" w:type="dxa"/>
          </w:tcPr>
          <w:p w14:paraId="2204E8C4" w14:textId="77777777" w:rsidR="00123FFF" w:rsidRDefault="00123FFF">
            <w:r>
              <w:t>被授權人ID(txtAUIDNO_SubCusAUPersonData_IASCUS013)</w:t>
            </w:r>
          </w:p>
        </w:tc>
        <w:tc>
          <w:tcPr>
            <w:tcW w:w="4190" w:type="dxa"/>
          </w:tcPr>
          <w:p w14:paraId="31626279" w14:textId="77777777" w:rsidR="00123FFF" w:rsidRDefault="00123FFF">
            <w:r>
              <w:t>被授權人姓名(txtAUName)、電話(txtAUTel)、生日(txtAUBDate)、國籍(cAUNationality下拉+txtAUNationality隱藏欄)、與開戶人關係(cAURelationship下拉+txtAURelationship隱藏欄)、郵遞區號(txtAUZip)、地址(txtAUAddr)（皆為＿SubCusAUPersonData_IASCUS013）</w:t>
            </w:r>
          </w:p>
        </w:tc>
        <w:tc>
          <w:tcPr>
            <w:tcW w:w="3509" w:type="dxa"/>
          </w:tcPr>
          <w:p w14:paraId="2668896F" w14:textId="77777777" w:rsidR="00123FFF" w:rsidRDefault="00123FFF">
            <w:r>
              <w:t>輸入值等於法定代理人一/二的ID或姓名，或法人負責人的ID或姓名（經SetAUData_013()）</w:t>
            </w:r>
          </w:p>
        </w:tc>
        <w:tc>
          <w:tcPr>
            <w:tcW w:w="2426" w:type="dxa"/>
          </w:tcPr>
          <w:p w14:paraId="136D3A1F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自動帶入對應法定代理人一/二或法人負責人的資料</w:t>
            </w:r>
          </w:p>
        </w:tc>
      </w:tr>
      <w:tr w:rsidR="00123FFF" w14:paraId="6840FD27" w14:textId="77777777" w:rsidTr="00123FFF">
        <w:tc>
          <w:tcPr>
            <w:tcW w:w="3861" w:type="dxa"/>
          </w:tcPr>
          <w:p w14:paraId="09D0DE5D" w14:textId="77777777" w:rsidR="00123FFF" w:rsidRDefault="00123FFF">
            <w:r>
              <w:t>被授權人姓名(txtAUName_SubCusAUPersonData_IASCUS013)</w:t>
            </w:r>
          </w:p>
        </w:tc>
        <w:tc>
          <w:tcPr>
            <w:tcW w:w="4190" w:type="dxa"/>
          </w:tcPr>
          <w:p w14:paraId="2CEF534E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被授權人電話、生日、國籍、與開戶人關係、郵遞區號、地址（皆為＿SubCusAUPersonData_IASCUS013）</w:t>
            </w:r>
          </w:p>
        </w:tc>
        <w:tc>
          <w:tcPr>
            <w:tcW w:w="3509" w:type="dxa"/>
          </w:tcPr>
          <w:p w14:paraId="745B8FAE" w14:textId="77777777" w:rsidR="00123FFF" w:rsidRDefault="00123FFF">
            <w:r>
              <w:t>輸入值等於法定代理人一/二或法人負責人的ID或姓名（經SetAUData_013()）</w:t>
            </w:r>
          </w:p>
        </w:tc>
        <w:tc>
          <w:tcPr>
            <w:tcW w:w="2426" w:type="dxa"/>
          </w:tcPr>
          <w:p w14:paraId="77A3F6D3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自動帶入對應資料　※與項目11共用同一函式SetAUData_013()，兩個欄位都可觸發同一段連動</w:t>
            </w:r>
          </w:p>
        </w:tc>
      </w:tr>
      <w:tr w:rsidR="00123FFF" w14:paraId="3E1DED28" w14:textId="77777777" w:rsidTr="00123FFF">
        <w:tc>
          <w:tcPr>
            <w:tcW w:w="3861" w:type="dxa"/>
          </w:tcPr>
          <w:p w14:paraId="530A4B41" w14:textId="77777777" w:rsidR="00123FFF" w:rsidRDefault="00123FFF">
            <w:r>
              <w:t>被授權人生日(txtAUBDate_SubCusAUPersonData_IASCUS013)</w:t>
            </w:r>
          </w:p>
        </w:tc>
        <w:tc>
          <w:tcPr>
            <w:tcW w:w="4190" w:type="dxa"/>
          </w:tcPr>
          <w:p w14:paraId="4CF5EE94" w14:textId="77777777" w:rsidR="00123FFF" w:rsidRDefault="00123FFF">
            <w:r>
              <w:t>被授權人生日(自身)</w:t>
            </w:r>
          </w:p>
        </w:tc>
        <w:tc>
          <w:tcPr>
            <w:tcW w:w="3509" w:type="dxa"/>
          </w:tcPr>
          <w:p w14:paraId="11CE882C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日期格式錯誤（經ChkData()）</w:t>
            </w:r>
          </w:p>
        </w:tc>
        <w:tc>
          <w:tcPr>
            <w:tcW w:w="2426" w:type="dxa"/>
          </w:tcPr>
          <w:p w14:paraId="3B4AC2BF" w14:textId="77777777" w:rsidR="00123FFF" w:rsidRDefault="00123FFF">
            <w:r>
              <w:t>自動修正格式</w:t>
            </w:r>
          </w:p>
        </w:tc>
      </w:tr>
      <w:tr w:rsidR="00123FFF" w14:paraId="2436864B" w14:textId="77777777" w:rsidTr="00123FFF">
        <w:tc>
          <w:tcPr>
            <w:tcW w:w="3861" w:type="dxa"/>
          </w:tcPr>
          <w:p w14:paraId="6DE8D644" w14:textId="77777777" w:rsidR="00123FFF" w:rsidRDefault="00123FFF">
            <w:r>
              <w:t>被授權人生日</w:t>
            </w:r>
            <w:r>
              <w:lastRenderedPageBreak/>
              <w:t>(txtAUBDate_SubCusAUPersonData_IASCUS013)</w:t>
            </w:r>
          </w:p>
        </w:tc>
        <w:tc>
          <w:tcPr>
            <w:tcW w:w="4190" w:type="dxa"/>
          </w:tcPr>
          <w:p w14:paraId="1870EB50" w14:textId="77777777" w:rsidR="00123FFF" w:rsidRDefault="00123FFF">
            <w:r>
              <w:lastRenderedPageBreak/>
              <w:t>被授權人生日(自身)</w:t>
            </w:r>
          </w:p>
        </w:tc>
        <w:tc>
          <w:tcPr>
            <w:tcW w:w="3509" w:type="dxa"/>
          </w:tcPr>
          <w:p w14:paraId="3F00123C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依生日計算年齡未滿成年門檻</w:t>
            </w:r>
            <w:r>
              <w:rPr>
                <w:lang w:eastAsia="zh-TW"/>
              </w:rPr>
              <w:lastRenderedPageBreak/>
              <w:t>(AdultAge)</w:t>
            </w:r>
          </w:p>
        </w:tc>
        <w:tc>
          <w:tcPr>
            <w:tcW w:w="2426" w:type="dxa"/>
          </w:tcPr>
          <w:p w14:paraId="00C86E27" w14:textId="77777777" w:rsidR="00123FFF" w:rsidRDefault="00123FFF">
            <w:r>
              <w:lastRenderedPageBreak/>
              <w:t>alert「未成年不可擔任被</w:t>
            </w:r>
            <w:r>
              <w:lastRenderedPageBreak/>
              <w:t>授權人」+ 清空</w:t>
            </w:r>
          </w:p>
        </w:tc>
      </w:tr>
      <w:tr w:rsidR="00123FFF" w14:paraId="5F52962D" w14:textId="77777777" w:rsidTr="00123FFF">
        <w:tc>
          <w:tcPr>
            <w:tcW w:w="3861" w:type="dxa"/>
          </w:tcPr>
          <w:p w14:paraId="2A7FD926" w14:textId="77777777" w:rsidR="00123FFF" w:rsidRDefault="00123FFF">
            <w:r>
              <w:lastRenderedPageBreak/>
              <w:t>被授權人電話(txtAUTel_SubCusAUPersonData_IASCUS013)</w:t>
            </w:r>
          </w:p>
        </w:tc>
        <w:tc>
          <w:tcPr>
            <w:tcW w:w="4190" w:type="dxa"/>
          </w:tcPr>
          <w:p w14:paraId="05BA5496" w14:textId="77777777" w:rsidR="00123FFF" w:rsidRDefault="00123FFF">
            <w:r>
              <w:t>被授權人電話(自身)</w:t>
            </w:r>
          </w:p>
        </w:tc>
        <w:tc>
          <w:tcPr>
            <w:tcW w:w="3509" w:type="dxa"/>
          </w:tcPr>
          <w:p w14:paraId="584BA06F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電話格式檢核未通過（經ChkTel()）</w:t>
            </w:r>
          </w:p>
        </w:tc>
        <w:tc>
          <w:tcPr>
            <w:tcW w:w="2426" w:type="dxa"/>
          </w:tcPr>
          <w:p w14:paraId="6856A707" w14:textId="77777777" w:rsidR="00123FFF" w:rsidRDefault="00123FFF">
            <w:r>
              <w:t>清空</w:t>
            </w:r>
          </w:p>
        </w:tc>
      </w:tr>
      <w:tr w:rsidR="00123FFF" w14:paraId="796934E7" w14:textId="77777777" w:rsidTr="00123FFF">
        <w:tc>
          <w:tcPr>
            <w:tcW w:w="3861" w:type="dxa"/>
          </w:tcPr>
          <w:p w14:paraId="16B685D3" w14:textId="77777777" w:rsidR="00123FFF" w:rsidRDefault="00123FFF">
            <w:r>
              <w:t>被授權人郵遞區號(txtAUZip_SubCusAUPersonData_IASCUS013)</w:t>
            </w:r>
          </w:p>
        </w:tc>
        <w:tc>
          <w:tcPr>
            <w:tcW w:w="4190" w:type="dxa"/>
          </w:tcPr>
          <w:p w14:paraId="7338AF90" w14:textId="77777777" w:rsidR="00123FFF" w:rsidRDefault="00123FFF">
            <w:r>
              <w:t>被授權人地址(txtAUAddr_SubCusAUPersonData_IASCUS013)</w:t>
            </w:r>
          </w:p>
        </w:tc>
        <w:tc>
          <w:tcPr>
            <w:tcW w:w="3509" w:type="dxa"/>
          </w:tcPr>
          <w:p w14:paraId="60B42531" w14:textId="77777777" w:rsidR="00123FFF" w:rsidRDefault="00123FFF">
            <w:r>
              <w:t>欄位失焦（經getZipCode()）</w:t>
            </w:r>
          </w:p>
        </w:tc>
        <w:tc>
          <w:tcPr>
            <w:tcW w:w="2426" w:type="dxa"/>
          </w:tcPr>
          <w:p w14:paraId="7A03A8A1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依郵遞區號查表自動帶入對應地址</w:t>
            </w:r>
          </w:p>
        </w:tc>
      </w:tr>
      <w:tr w:rsidR="00123FFF" w14:paraId="1DC087E4" w14:textId="77777777" w:rsidTr="00123FFF">
        <w:tc>
          <w:tcPr>
            <w:tcW w:w="3861" w:type="dxa"/>
          </w:tcPr>
          <w:p w14:paraId="545A58D7" w14:textId="77777777" w:rsidR="00123FFF" w:rsidRDefault="00123FFF">
            <w:r>
              <w:t>被授權人國籍(cAUNationality，即ddlAUNationality下拉)</w:t>
            </w:r>
          </w:p>
        </w:tc>
        <w:tc>
          <w:tcPr>
            <w:tcW w:w="4190" w:type="dxa"/>
          </w:tcPr>
          <w:p w14:paraId="290F13C3" w14:textId="77777777" w:rsidR="00123FFF" w:rsidRDefault="00123FFF">
            <w:r>
              <w:t>被授權人國籍-隱藏文字欄(txtAUNationality_SubCusAUPersonData_IASCUS013)</w:t>
            </w:r>
          </w:p>
        </w:tc>
        <w:tc>
          <w:tcPr>
            <w:tcW w:w="3509" w:type="dxa"/>
          </w:tcPr>
          <w:p w14:paraId="4275E9A5" w14:textId="77777777" w:rsidR="00123FFF" w:rsidRDefault="00123FFF">
            <w:r>
              <w:t>下拉選單異動</w:t>
            </w:r>
          </w:p>
        </w:tc>
        <w:tc>
          <w:tcPr>
            <w:tcW w:w="2426" w:type="dxa"/>
          </w:tcPr>
          <w:p w14:paraId="4091358F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寫入選取項目的顯示文字（隱藏欄位為實際送出Grid的值）</w:t>
            </w:r>
          </w:p>
        </w:tc>
      </w:tr>
      <w:tr w:rsidR="00123FFF" w14:paraId="4A09D253" w14:textId="77777777" w:rsidTr="00123FFF">
        <w:tc>
          <w:tcPr>
            <w:tcW w:w="3861" w:type="dxa"/>
          </w:tcPr>
          <w:p w14:paraId="2C661ECA" w14:textId="77777777" w:rsidR="00123FFF" w:rsidRDefault="00123FFF">
            <w:r>
              <w:t>與開戶人關係(cAURelationship，即ddlAURelationship下拉)</w:t>
            </w:r>
          </w:p>
        </w:tc>
        <w:tc>
          <w:tcPr>
            <w:tcW w:w="4190" w:type="dxa"/>
          </w:tcPr>
          <w:p w14:paraId="64B7F52F" w14:textId="77777777" w:rsidR="00123FFF" w:rsidRDefault="00123FFF">
            <w:r>
              <w:t>與開戶人關係-隱藏文字欄(txtAURelationship_SubCusAUPersonData_IASCUS013)</w:t>
            </w:r>
          </w:p>
        </w:tc>
        <w:tc>
          <w:tcPr>
            <w:tcW w:w="3509" w:type="dxa"/>
          </w:tcPr>
          <w:p w14:paraId="0046090F" w14:textId="77777777" w:rsidR="00123FFF" w:rsidRDefault="00123FFF">
            <w:r>
              <w:t>下拉選單異動</w:t>
            </w:r>
          </w:p>
        </w:tc>
        <w:tc>
          <w:tcPr>
            <w:tcW w:w="2426" w:type="dxa"/>
          </w:tcPr>
          <w:p w14:paraId="19D63707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寫入選取項目的顯示文字（隱藏欄位為實際送出Grid的值）</w:t>
            </w:r>
          </w:p>
        </w:tc>
      </w:tr>
      <w:tr w:rsidR="00123FFF" w14:paraId="3A15EF20" w14:textId="77777777" w:rsidTr="00123FFF">
        <w:tc>
          <w:tcPr>
            <w:tcW w:w="3861" w:type="dxa"/>
          </w:tcPr>
          <w:p w14:paraId="41F7E804" w14:textId="77777777" w:rsidR="00123FFF" w:rsidRDefault="00123FFF">
            <w:r>
              <w:t>專業投資人(chkProInvest_IASCUS013)</w:t>
            </w:r>
          </w:p>
        </w:tc>
        <w:tc>
          <w:tcPr>
            <w:tcW w:w="4190" w:type="dxa"/>
          </w:tcPr>
          <w:p w14:paraId="5E8CC255" w14:textId="77777777" w:rsidR="00123FFF" w:rsidRDefault="00123FFF">
            <w:r>
              <w:t>專業投資人資格申請日(txtProInvestApplyDate_IASCUS013)、到期日(txtProInvestExpireDate_IASCUS013)</w:t>
            </w:r>
          </w:p>
        </w:tc>
        <w:tc>
          <w:tcPr>
            <w:tcW w:w="3509" w:type="dxa"/>
          </w:tcPr>
          <w:p w14:paraId="590831C3" w14:textId="77777777" w:rsidR="00123FFF" w:rsidRDefault="00123FFF">
            <w:r>
              <w:t>勾選第一個選項(chkProInvest_IASCUS013_0)</w:t>
            </w:r>
          </w:p>
        </w:tc>
        <w:tc>
          <w:tcPr>
            <w:tcW w:w="2426" w:type="dxa"/>
          </w:tcPr>
          <w:p w14:paraId="2A69DB7C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帶入當日日期/次一營業日日期</w:t>
            </w:r>
          </w:p>
        </w:tc>
      </w:tr>
      <w:tr w:rsidR="00123FFF" w14:paraId="4A387BFD" w14:textId="77777777" w:rsidTr="00123FFF">
        <w:tc>
          <w:tcPr>
            <w:tcW w:w="3861" w:type="dxa"/>
          </w:tcPr>
          <w:p w14:paraId="2CB6FEA5" w14:textId="77777777" w:rsidR="00123FFF" w:rsidRDefault="00123FFF">
            <w:r>
              <w:t>專業投資人(chkProInvest_IASCUS013)</w:t>
            </w:r>
          </w:p>
        </w:tc>
        <w:tc>
          <w:tcPr>
            <w:tcW w:w="4190" w:type="dxa"/>
          </w:tcPr>
          <w:p w14:paraId="0353D118" w14:textId="77777777" w:rsidR="00123FFF" w:rsidRDefault="00123FFF">
            <w:r>
              <w:t>交易注意(chkProInvestHasTradeExp_IASCUS013)、交易注意日期(txtProInvestHasTradeExpDate_IASCUS013)</w:t>
            </w:r>
          </w:p>
        </w:tc>
        <w:tc>
          <w:tcPr>
            <w:tcW w:w="3509" w:type="dxa"/>
          </w:tcPr>
          <w:p w14:paraId="41892E55" w14:textId="77777777" w:rsidR="00123FFF" w:rsidRDefault="00123FFF">
            <w:r>
              <w:t>同上</w:t>
            </w:r>
          </w:p>
        </w:tc>
        <w:tc>
          <w:tcPr>
            <w:tcW w:w="2426" w:type="dxa"/>
          </w:tcPr>
          <w:p w14:paraId="46C33797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自動勾選 + 帶入當日日期</w:t>
            </w:r>
          </w:p>
        </w:tc>
      </w:tr>
      <w:tr w:rsidR="00123FFF" w14:paraId="2E8C83CF" w14:textId="77777777" w:rsidTr="00123FFF">
        <w:tc>
          <w:tcPr>
            <w:tcW w:w="3861" w:type="dxa"/>
          </w:tcPr>
          <w:p w14:paraId="43F61E73" w14:textId="77777777" w:rsidR="00123FFF" w:rsidRDefault="00123FFF">
            <w:r>
              <w:t>專業投資人(chkProInvest_IASCUS013)</w:t>
            </w:r>
          </w:p>
        </w:tc>
        <w:tc>
          <w:tcPr>
            <w:tcW w:w="4190" w:type="dxa"/>
          </w:tcPr>
          <w:p w14:paraId="53FAE92F" w14:textId="77777777" w:rsidR="00123FFF" w:rsidRDefault="00123FFF">
            <w:r>
              <w:t>專業客戶(chkProCustomer_IASCUS013)</w:t>
            </w:r>
          </w:p>
        </w:tc>
        <w:tc>
          <w:tcPr>
            <w:tcW w:w="3509" w:type="dxa"/>
          </w:tcPr>
          <w:p w14:paraId="5BD08DE2" w14:textId="77777777" w:rsidR="00123FFF" w:rsidRDefault="00123FFF">
            <w:r>
              <w:t>勾選第一個選項，且已勾選高資產(chkHighAssetFlag_IASCUS013)</w:t>
            </w:r>
          </w:p>
        </w:tc>
        <w:tc>
          <w:tcPr>
            <w:tcW w:w="2426" w:type="dxa"/>
          </w:tcPr>
          <w:p w14:paraId="6AE000D3" w14:textId="77777777" w:rsidR="00123FFF" w:rsidRDefault="00123FFF">
            <w:r>
              <w:t>設為disabled；未勾選高資產則開放(disabled=false)</w:t>
            </w:r>
          </w:p>
        </w:tc>
      </w:tr>
      <w:tr w:rsidR="00123FFF" w14:paraId="73377393" w14:textId="77777777" w:rsidTr="00123FFF">
        <w:tc>
          <w:tcPr>
            <w:tcW w:w="3861" w:type="dxa"/>
          </w:tcPr>
          <w:p w14:paraId="7EA46308" w14:textId="77777777" w:rsidR="00123FFF" w:rsidRDefault="00123FFF">
            <w:r>
              <w:t>專業投資人(chkProInvest_IASCUS013)</w:t>
            </w:r>
          </w:p>
        </w:tc>
        <w:tc>
          <w:tcPr>
            <w:tcW w:w="4190" w:type="dxa"/>
          </w:tcPr>
          <w:p w14:paraId="03782877" w14:textId="77777777" w:rsidR="00123FFF" w:rsidRDefault="00123FFF">
            <w:r>
              <w:t>專業投資人(自身，</w:t>
            </w:r>
            <w:r>
              <w:lastRenderedPageBreak/>
              <w:t>chkProInvest_IASCUS013_0)</w:t>
            </w:r>
          </w:p>
        </w:tc>
        <w:tc>
          <w:tcPr>
            <w:tcW w:w="3509" w:type="dxa"/>
          </w:tcPr>
          <w:p w14:paraId="33B508C4" w14:textId="77777777" w:rsidR="00123FFF" w:rsidRDefault="00123FFF">
            <w:r>
              <w:lastRenderedPageBreak/>
              <w:t>取消勾選時，專業客戶</w:t>
            </w:r>
            <w:r>
              <w:lastRenderedPageBreak/>
              <w:t>(chkProCustomer_IASCUS013)已勾選</w:t>
            </w:r>
          </w:p>
        </w:tc>
        <w:tc>
          <w:tcPr>
            <w:tcW w:w="2426" w:type="dxa"/>
          </w:tcPr>
          <w:p w14:paraId="431E0F22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lastRenderedPageBreak/>
              <w:t>強制改回勾選 + alert「已</w:t>
            </w:r>
            <w:r>
              <w:rPr>
                <w:lang w:eastAsia="zh-TW"/>
              </w:rPr>
              <w:lastRenderedPageBreak/>
              <w:t>勾選專業客戶，不可取消專業投資人」</w:t>
            </w:r>
          </w:p>
        </w:tc>
      </w:tr>
      <w:tr w:rsidR="00123FFF" w14:paraId="69BA866C" w14:textId="77777777" w:rsidTr="00123FFF">
        <w:tc>
          <w:tcPr>
            <w:tcW w:w="3861" w:type="dxa"/>
          </w:tcPr>
          <w:p w14:paraId="5B669881" w14:textId="77777777" w:rsidR="00123FFF" w:rsidRDefault="00123FFF">
            <w:r>
              <w:lastRenderedPageBreak/>
              <w:t>專業投資人(chkProInvest_IASCUS013)</w:t>
            </w:r>
          </w:p>
        </w:tc>
        <w:tc>
          <w:tcPr>
            <w:tcW w:w="4190" w:type="dxa"/>
          </w:tcPr>
          <w:p w14:paraId="09F5643C" w14:textId="77777777" w:rsidR="00123FFF" w:rsidRDefault="00123FFF">
            <w:r>
              <w:t>交易注意(chkProInvestHasTradeExp_IASCUS013)、交易注意日期(txtProInvestHasTradeExpDate_IASCUS013)</w:t>
            </w:r>
          </w:p>
        </w:tc>
        <w:tc>
          <w:tcPr>
            <w:tcW w:w="3509" w:type="dxa"/>
          </w:tcPr>
          <w:p w14:paraId="2612FD55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取消勾選，且專業客戶未勾選</w:t>
            </w:r>
          </w:p>
        </w:tc>
        <w:tc>
          <w:tcPr>
            <w:tcW w:w="2426" w:type="dxa"/>
          </w:tcPr>
          <w:p w14:paraId="418D6DCF" w14:textId="77777777" w:rsidR="00123FFF" w:rsidRDefault="00123FFF">
            <w:r>
              <w:t>取消勾選 + 清空</w:t>
            </w:r>
          </w:p>
        </w:tc>
      </w:tr>
      <w:tr w:rsidR="00123FFF" w14:paraId="2555DEC0" w14:textId="77777777" w:rsidTr="00123FFF">
        <w:tc>
          <w:tcPr>
            <w:tcW w:w="3861" w:type="dxa"/>
          </w:tcPr>
          <w:p w14:paraId="7A2199BB" w14:textId="77777777" w:rsidR="00123FFF" w:rsidRDefault="00123FFF">
            <w:r>
              <w:t>專業投資人(chkProInvest_IASCUS013)</w:t>
            </w:r>
          </w:p>
        </w:tc>
        <w:tc>
          <w:tcPr>
            <w:tcW w:w="4190" w:type="dxa"/>
          </w:tcPr>
          <w:p w14:paraId="76138AB9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專業投資人資格申請日、到期日</w:t>
            </w:r>
          </w:p>
        </w:tc>
        <w:tc>
          <w:tcPr>
            <w:tcW w:w="3509" w:type="dxa"/>
          </w:tcPr>
          <w:p w14:paraId="66BDDBB5" w14:textId="77777777" w:rsidR="00123FFF" w:rsidRDefault="00123FFF">
            <w:r>
              <w:t>取消勾選</w:t>
            </w:r>
          </w:p>
        </w:tc>
        <w:tc>
          <w:tcPr>
            <w:tcW w:w="2426" w:type="dxa"/>
          </w:tcPr>
          <w:p w14:paraId="1CA29C60" w14:textId="77777777" w:rsidR="00123FFF" w:rsidRDefault="00123FFF">
            <w:r>
              <w:t>清空</w:t>
            </w:r>
          </w:p>
        </w:tc>
      </w:tr>
      <w:tr w:rsidR="00123FFF" w14:paraId="55DD0777" w14:textId="77777777" w:rsidTr="00123FFF">
        <w:tc>
          <w:tcPr>
            <w:tcW w:w="3861" w:type="dxa"/>
          </w:tcPr>
          <w:p w14:paraId="7C0B5C19" w14:textId="77777777" w:rsidR="00123FFF" w:rsidRDefault="00123FFF">
            <w:r>
              <w:t>專業投資人證明文件(chkProInvestDocs_IASCUS013)</w:t>
            </w:r>
          </w:p>
        </w:tc>
        <w:tc>
          <w:tcPr>
            <w:tcW w:w="4190" w:type="dxa"/>
          </w:tcPr>
          <w:p w14:paraId="5AD91435" w14:textId="77777777" w:rsidR="00123FFF" w:rsidRDefault="00123FFF">
            <w:r>
              <w:t>其他文件說明(txtProInvestOther_IASCUS013)</w:t>
            </w:r>
          </w:p>
        </w:tc>
        <w:tc>
          <w:tcPr>
            <w:tcW w:w="3509" w:type="dxa"/>
          </w:tcPr>
          <w:p w14:paraId="54E90919" w14:textId="77777777" w:rsidR="00123FFF" w:rsidRDefault="00123FFF">
            <w:r>
              <w:t>勾選「其他」選項(chkProInvestDocs_IASCUS013_3)（經ShowHideProInvestDocs()）</w:t>
            </w:r>
          </w:p>
        </w:tc>
        <w:tc>
          <w:tcPr>
            <w:tcW w:w="2426" w:type="dxa"/>
          </w:tcPr>
          <w:p w14:paraId="0B0EE7BD" w14:textId="77777777" w:rsidR="00123FFF" w:rsidRDefault="00123FFF">
            <w:r>
              <w:t>開放(disabled=false)；未勾選則鎖定</w:t>
            </w:r>
          </w:p>
        </w:tc>
      </w:tr>
      <w:tr w:rsidR="00123FFF" w14:paraId="03A9B2B2" w14:textId="77777777" w:rsidTr="00123FFF">
        <w:tc>
          <w:tcPr>
            <w:tcW w:w="3861" w:type="dxa"/>
          </w:tcPr>
          <w:p w14:paraId="5468FBC5" w14:textId="77777777" w:rsidR="00123FFF" w:rsidRDefault="00123FFF">
            <w:r>
              <w:t>CHANNEL(ddlChannel_IASCUS013)</w:t>
            </w:r>
          </w:p>
        </w:tc>
        <w:tc>
          <w:tcPr>
            <w:tcW w:w="4190" w:type="dxa"/>
          </w:tcPr>
          <w:p w14:paraId="5A8FA5B5" w14:textId="77777777" w:rsidR="00123FFF" w:rsidRDefault="00123FFF">
            <w:r>
              <w:t>RM(txtRM_IASCUS013)</w:t>
            </w:r>
          </w:p>
        </w:tc>
        <w:tc>
          <w:tcPr>
            <w:tcW w:w="3509" w:type="dxa"/>
          </w:tcPr>
          <w:p w14:paraId="53D4F53B" w14:textId="77777777" w:rsidR="00123FFF" w:rsidRDefault="00123FFF">
            <w:r>
              <w:t>客戶性質(rdoCusKind_IASCUS013)為第一個選項(一般)，CHANNEL選PB</w:t>
            </w:r>
          </w:p>
        </w:tc>
        <w:tc>
          <w:tcPr>
            <w:tcW w:w="2426" w:type="dxa"/>
          </w:tcPr>
          <w:p w14:paraId="2BD0C887" w14:textId="77777777" w:rsidR="00123FFF" w:rsidRDefault="00123FFF">
            <w:r>
              <w:t>開放(disabled=false)；否則鎖定並清空</w:t>
            </w:r>
          </w:p>
        </w:tc>
      </w:tr>
      <w:tr w:rsidR="00123FFF" w14:paraId="4742054F" w14:textId="77777777" w:rsidTr="00123FFF">
        <w:tc>
          <w:tcPr>
            <w:tcW w:w="3861" w:type="dxa"/>
          </w:tcPr>
          <w:p w14:paraId="47C27330" w14:textId="77777777" w:rsidR="00123FFF" w:rsidRDefault="00123FFF">
            <w:r>
              <w:t>CHANNEL(ddlChannel_IASCUS013)</w:t>
            </w:r>
          </w:p>
        </w:tc>
        <w:tc>
          <w:tcPr>
            <w:tcW w:w="4190" w:type="dxa"/>
          </w:tcPr>
          <w:p w14:paraId="09C9E071" w14:textId="77777777" w:rsidR="00123FFF" w:rsidRDefault="00123FFF">
            <w:r>
              <w:t>成交簡訊(chkTNewsLetter_IASCUS013)</w:t>
            </w:r>
          </w:p>
        </w:tc>
        <w:tc>
          <w:tcPr>
            <w:tcW w:w="3509" w:type="dxa"/>
          </w:tcPr>
          <w:p w14:paraId="20B40706" w14:textId="77777777" w:rsidR="00123FFF" w:rsidRDefault="00123FFF">
            <w:r>
              <w:t>CHANNEL選PB</w:t>
            </w:r>
          </w:p>
        </w:tc>
        <w:tc>
          <w:tcPr>
            <w:tcW w:w="2426" w:type="dxa"/>
          </w:tcPr>
          <w:p w14:paraId="357E3EF5" w14:textId="77777777" w:rsidR="00123FFF" w:rsidRDefault="00123FFF">
            <w:r>
              <w:t>取消勾選；否則勾選</w:t>
            </w:r>
          </w:p>
        </w:tc>
      </w:tr>
      <w:tr w:rsidR="00123FFF" w14:paraId="51171F32" w14:textId="77777777" w:rsidTr="00123FFF">
        <w:tc>
          <w:tcPr>
            <w:tcW w:w="3861" w:type="dxa"/>
          </w:tcPr>
          <w:p w14:paraId="0A612A0E" w14:textId="77777777" w:rsidR="00123FFF" w:rsidRDefault="00123FFF">
            <w:r>
              <w:t>CHANNEL(ddlChannel_IASCUS013)</w:t>
            </w:r>
          </w:p>
        </w:tc>
        <w:tc>
          <w:tcPr>
            <w:tcW w:w="4190" w:type="dxa"/>
          </w:tcPr>
          <w:p w14:paraId="4C971E5F" w14:textId="77777777" w:rsidR="00123FFF" w:rsidRDefault="00123FFF">
            <w:r>
              <w:t>專戶契約(txtActContract_IASCUS013)、專戶統編(txtActSeqNo_IASCUS013)</w:t>
            </w:r>
          </w:p>
        </w:tc>
        <w:tc>
          <w:tcPr>
            <w:tcW w:w="3509" w:type="dxa"/>
          </w:tcPr>
          <w:p w14:paraId="5C7500B2" w14:textId="77777777" w:rsidR="00123FFF" w:rsidRDefault="00123FFF">
            <w:r>
              <w:t>CHANNEL選IN或FN</w:t>
            </w:r>
          </w:p>
        </w:tc>
        <w:tc>
          <w:tcPr>
            <w:tcW w:w="2426" w:type="dxa"/>
          </w:tcPr>
          <w:p w14:paraId="0FA892DF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帶入身分證號(hfIDNO_IASCUS013)全碼/前8碼；否則清空</w:t>
            </w:r>
          </w:p>
        </w:tc>
      </w:tr>
      <w:tr w:rsidR="00123FFF" w14:paraId="722BC993" w14:textId="77777777" w:rsidTr="00123FFF">
        <w:tc>
          <w:tcPr>
            <w:tcW w:w="3861" w:type="dxa"/>
          </w:tcPr>
          <w:p w14:paraId="560F5593" w14:textId="77777777" w:rsidR="00123FFF" w:rsidRDefault="00123FFF">
            <w:r>
              <w:t>共銷開戶人員(txtCSNo_IASCUS013)</w:t>
            </w:r>
          </w:p>
        </w:tc>
        <w:tc>
          <w:tcPr>
            <w:tcW w:w="4190" w:type="dxa"/>
          </w:tcPr>
          <w:p w14:paraId="2552D4FA" w14:textId="77777777" w:rsidR="00123FFF" w:rsidRDefault="00123FFF">
            <w:r>
              <w:t>共銷開戶人員姓名(顯示區塊)、共銷分公司代碼(txtCSBranchNo_IASCUS013)及名稱、共銷現屬分公司代碼(txtCSNowBranchNo_IASCUS013)及名稱、共銷服務人員(txtCSSNo_IASCUS013)及其姓名、共銷資格(txtCSQualific_IASCUS013)</w:t>
            </w:r>
          </w:p>
        </w:tc>
        <w:tc>
          <w:tcPr>
            <w:tcW w:w="3509" w:type="dxa"/>
          </w:tcPr>
          <w:p w14:paraId="75C135DC" w14:textId="77777777" w:rsidR="00123FFF" w:rsidRDefault="00123FFF">
            <w:r>
              <w:t>輸入共銷代號，經AJAX(QrySubControlData.ashx)查得有效人員（經GetCSNoName()）</w:t>
            </w:r>
          </w:p>
        </w:tc>
        <w:tc>
          <w:tcPr>
            <w:tcW w:w="2426" w:type="dxa"/>
          </w:tcPr>
          <w:p w14:paraId="103C3E39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帶入對應人員資料，並將共銷服務人員預設同共銷開戶人員</w:t>
            </w:r>
          </w:p>
        </w:tc>
      </w:tr>
      <w:tr w:rsidR="00123FFF" w14:paraId="6D021AB1" w14:textId="77777777" w:rsidTr="00123FFF">
        <w:tc>
          <w:tcPr>
            <w:tcW w:w="3861" w:type="dxa"/>
          </w:tcPr>
          <w:p w14:paraId="17E7110E" w14:textId="77777777" w:rsidR="00123FFF" w:rsidRDefault="00123FFF">
            <w:r>
              <w:t>共銷開戶人員(txtCSNo_IASCUS013)</w:t>
            </w:r>
          </w:p>
        </w:tc>
        <w:tc>
          <w:tcPr>
            <w:tcW w:w="4190" w:type="dxa"/>
          </w:tcPr>
          <w:p w14:paraId="168616DD" w14:textId="77777777" w:rsidR="00123FFF" w:rsidRDefault="00123FFF">
            <w:r>
              <w:t>開戶專員(txtOSales_IASCUS013)及其姓名(txtOSalesName_IASCUS013)</w:t>
            </w:r>
          </w:p>
        </w:tc>
        <w:tc>
          <w:tcPr>
            <w:tcW w:w="3509" w:type="dxa"/>
          </w:tcPr>
          <w:p w14:paraId="3127C86B" w14:textId="77777777" w:rsidR="00123FFF" w:rsidRDefault="00123FFF">
            <w:r>
              <w:t>查得人員資料，且非8880分公司、有SalesGroup、開戶來源(ddlOpenSource_IASCUS013)非7/8</w:t>
            </w:r>
            <w:r>
              <w:lastRenderedPageBreak/>
              <w:t>（經GetCSNoName()內呼叫GetSubSaleName()）</w:t>
            </w:r>
          </w:p>
        </w:tc>
        <w:tc>
          <w:tcPr>
            <w:tcW w:w="2426" w:type="dxa"/>
          </w:tcPr>
          <w:p w14:paraId="5E408A2F" w14:textId="77777777" w:rsidR="00123FFF" w:rsidRDefault="00123FFF">
            <w:r>
              <w:lastRenderedPageBreak/>
              <w:t xml:space="preserve">以AJAX(IASCUS013Handler.ashx, </w:t>
            </w:r>
            <w:r>
              <w:lastRenderedPageBreak/>
              <w:t>fntype=GetSubSales)帶入業務員資料</w:t>
            </w:r>
          </w:p>
        </w:tc>
      </w:tr>
      <w:tr w:rsidR="00123FFF" w14:paraId="00DDAC9E" w14:textId="77777777" w:rsidTr="00123FFF">
        <w:tc>
          <w:tcPr>
            <w:tcW w:w="3861" w:type="dxa"/>
          </w:tcPr>
          <w:p w14:paraId="5EB9EFE2" w14:textId="77777777" w:rsidR="00123FFF" w:rsidRDefault="00123FFF">
            <w:r>
              <w:lastRenderedPageBreak/>
              <w:t>共銷開戶人員(txtCSNo_IASCUS013)</w:t>
            </w:r>
          </w:p>
        </w:tc>
        <w:tc>
          <w:tcPr>
            <w:tcW w:w="4190" w:type="dxa"/>
          </w:tcPr>
          <w:p w14:paraId="1E34A372" w14:textId="77777777" w:rsidR="00123FFF" w:rsidRDefault="00123FFF">
            <w:r>
              <w:t>客戶所屬集團(ddlCompanyGroup_IASCUS013)</w:t>
            </w:r>
          </w:p>
        </w:tc>
        <w:tc>
          <w:tcPr>
            <w:tcW w:w="3509" w:type="dxa"/>
          </w:tcPr>
          <w:p w14:paraId="646F06EE" w14:textId="77777777" w:rsidR="00123FFF" w:rsidRDefault="00123FFF">
            <w:r>
              <w:t>輸入值第1碼為「L」</w:t>
            </w:r>
          </w:p>
        </w:tc>
        <w:tc>
          <w:tcPr>
            <w:tcW w:w="2426" w:type="dxa"/>
          </w:tcPr>
          <w:p w14:paraId="1269D359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自動選取「CL」選項</w:t>
            </w:r>
          </w:p>
        </w:tc>
      </w:tr>
      <w:tr w:rsidR="00123FFF" w14:paraId="3CBE62E9" w14:textId="77777777" w:rsidTr="00123FFF">
        <w:tc>
          <w:tcPr>
            <w:tcW w:w="3861" w:type="dxa"/>
          </w:tcPr>
          <w:p w14:paraId="05770887" w14:textId="77777777" w:rsidR="00123FFF" w:rsidRDefault="00123FFF">
            <w:r>
              <w:t>共銷開戶人員(txtCSNo_IASCUS013)</w:t>
            </w:r>
          </w:p>
        </w:tc>
        <w:tc>
          <w:tcPr>
            <w:tcW w:w="4190" w:type="dxa"/>
          </w:tcPr>
          <w:p w14:paraId="428EE7C1" w14:textId="77777777" w:rsidR="00123FFF" w:rsidRDefault="00123FFF">
            <w:r>
              <w:t>客戶所屬集團(ddlCompanyGroup_IASCUS013)</w:t>
            </w:r>
          </w:p>
        </w:tc>
        <w:tc>
          <w:tcPr>
            <w:tcW w:w="3509" w:type="dxa"/>
          </w:tcPr>
          <w:p w14:paraId="7F5DA03D" w14:textId="77777777" w:rsidR="00123FFF" w:rsidRDefault="00123FFF">
            <w:r>
              <w:t>輸入值第1碼為「B」</w:t>
            </w:r>
          </w:p>
        </w:tc>
        <w:tc>
          <w:tcPr>
            <w:tcW w:w="2426" w:type="dxa"/>
          </w:tcPr>
          <w:p w14:paraId="45D94F27" w14:textId="77777777" w:rsidR="00123FFF" w:rsidRDefault="00123FFF">
            <w:r>
              <w:t>自動選取空白選項</w:t>
            </w:r>
          </w:p>
        </w:tc>
      </w:tr>
      <w:tr w:rsidR="00123FFF" w14:paraId="59D43B35" w14:textId="77777777" w:rsidTr="00123FFF">
        <w:tc>
          <w:tcPr>
            <w:tcW w:w="3861" w:type="dxa"/>
          </w:tcPr>
          <w:p w14:paraId="6EAEC081" w14:textId="77777777" w:rsidR="00123FFF" w:rsidRDefault="00123FFF">
            <w:r>
              <w:t>共銷開戶人員(txtCSNo_IASCUS013)</w:t>
            </w:r>
          </w:p>
        </w:tc>
        <w:tc>
          <w:tcPr>
            <w:tcW w:w="4190" w:type="dxa"/>
          </w:tcPr>
          <w:p w14:paraId="411BFF09" w14:textId="77777777" w:rsidR="00123FFF" w:rsidRDefault="00123FFF">
            <w:r>
              <w:t>共銷開戶人員(自身)、客戶所屬集團(ddlCompanyGroup_IASCUS013)</w:t>
            </w:r>
          </w:p>
        </w:tc>
        <w:tc>
          <w:tcPr>
            <w:tcW w:w="3509" w:type="dxa"/>
          </w:tcPr>
          <w:p w14:paraId="6A13E4F1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查得人員已撤銷共銷資格或已暫停業務（經GetCSNoName()）</w:t>
            </w:r>
          </w:p>
        </w:tc>
        <w:tc>
          <w:tcPr>
            <w:tcW w:w="2426" w:type="dxa"/>
          </w:tcPr>
          <w:p w14:paraId="1842E83D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清空共銷開戶人員 + 選回空白集團別 + alert提示</w:t>
            </w:r>
          </w:p>
        </w:tc>
      </w:tr>
      <w:tr w:rsidR="00123FFF" w14:paraId="0CC1C802" w14:textId="77777777" w:rsidTr="00123FFF">
        <w:tc>
          <w:tcPr>
            <w:tcW w:w="3861" w:type="dxa"/>
          </w:tcPr>
          <w:p w14:paraId="4791F29E" w14:textId="77777777" w:rsidR="00123FFF" w:rsidRDefault="00123FFF">
            <w:r>
              <w:t>共銷服務人員(txtCSSNo_IASCUS013)</w:t>
            </w:r>
          </w:p>
        </w:tc>
        <w:tc>
          <w:tcPr>
            <w:tcW w:w="4190" w:type="dxa"/>
          </w:tcPr>
          <w:p w14:paraId="45157C67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共銷服務人員姓名(顯示區塊)</w:t>
            </w:r>
          </w:p>
        </w:tc>
        <w:tc>
          <w:tcPr>
            <w:tcW w:w="3509" w:type="dxa"/>
          </w:tcPr>
          <w:p w14:paraId="64524F90" w14:textId="77777777" w:rsidR="00123FFF" w:rsidRDefault="00123FFF">
            <w:r>
              <w:t>輸入共銷代號，經AJAX查得有效人員（經GetCSNoName()）</w:t>
            </w:r>
          </w:p>
        </w:tc>
        <w:tc>
          <w:tcPr>
            <w:tcW w:w="2426" w:type="dxa"/>
          </w:tcPr>
          <w:p w14:paraId="44C3207A" w14:textId="77777777" w:rsidR="00123FFF" w:rsidRDefault="00123FFF">
            <w:r>
              <w:t>帶入姓名</w:t>
            </w:r>
          </w:p>
        </w:tc>
      </w:tr>
      <w:tr w:rsidR="00123FFF" w14:paraId="0359C874" w14:textId="77777777" w:rsidTr="00123FFF">
        <w:tc>
          <w:tcPr>
            <w:tcW w:w="3861" w:type="dxa"/>
          </w:tcPr>
          <w:p w14:paraId="2959878A" w14:textId="77777777" w:rsidR="00123FFF" w:rsidRDefault="00123FFF">
            <w:r>
              <w:t>風險預告書(chkA1_IASCUS013)</w:t>
            </w:r>
          </w:p>
        </w:tc>
        <w:tc>
          <w:tcPr>
            <w:tcW w:w="4190" w:type="dxa"/>
          </w:tcPr>
          <w:p w14:paraId="6AB17E37" w14:textId="77777777" w:rsidR="00123FFF" w:rsidRDefault="00123FFF">
            <w:r>
              <w:t>風險預告書簽署日(txtA1Date_IASCUS013)</w:t>
            </w:r>
          </w:p>
        </w:tc>
        <w:tc>
          <w:tcPr>
            <w:tcW w:w="3509" w:type="dxa"/>
          </w:tcPr>
          <w:p w14:paraId="3643FB74" w14:textId="77777777" w:rsidR="00123FFF" w:rsidRDefault="00123FFF">
            <w:r>
              <w:t>勾選，且舊戶加開有上一個有效日(hfA1SignDay_IASCUS013)</w:t>
            </w:r>
          </w:p>
        </w:tc>
        <w:tc>
          <w:tcPr>
            <w:tcW w:w="2426" w:type="dxa"/>
          </w:tcPr>
          <w:p w14:paraId="69126FD9" w14:textId="77777777" w:rsidR="00123FFF" w:rsidRDefault="00123FFF">
            <w:r>
              <w:t>帶入該有效日</w:t>
            </w:r>
          </w:p>
        </w:tc>
      </w:tr>
      <w:tr w:rsidR="00123FFF" w14:paraId="66F15125" w14:textId="77777777" w:rsidTr="00123FFF">
        <w:tc>
          <w:tcPr>
            <w:tcW w:w="3861" w:type="dxa"/>
          </w:tcPr>
          <w:p w14:paraId="0E5EC7B0" w14:textId="77777777" w:rsidR="00123FFF" w:rsidRDefault="00123FFF">
            <w:r>
              <w:t>風險預告書(chkA1_IASCUS013)</w:t>
            </w:r>
          </w:p>
        </w:tc>
        <w:tc>
          <w:tcPr>
            <w:tcW w:w="4190" w:type="dxa"/>
          </w:tcPr>
          <w:p w14:paraId="651F5199" w14:textId="77777777" w:rsidR="00123FFF" w:rsidRDefault="00123FFF">
            <w:r>
              <w:t>風險預告書簽署日(txtA1Date_IASCUS013)</w:t>
            </w:r>
          </w:p>
        </w:tc>
        <w:tc>
          <w:tcPr>
            <w:tcW w:w="3509" w:type="dxa"/>
          </w:tcPr>
          <w:p w14:paraId="7D8A504A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勾選，且無上一個有效日</w:t>
            </w:r>
          </w:p>
        </w:tc>
        <w:tc>
          <w:tcPr>
            <w:tcW w:w="2426" w:type="dxa"/>
          </w:tcPr>
          <w:p w14:paraId="3E3734CC" w14:textId="77777777" w:rsidR="00123FFF" w:rsidRDefault="00123FFF">
            <w:r>
              <w:t>帶入當日日期</w:t>
            </w:r>
          </w:p>
        </w:tc>
      </w:tr>
      <w:tr w:rsidR="00123FFF" w14:paraId="28E44999" w14:textId="77777777" w:rsidTr="00123FFF">
        <w:tc>
          <w:tcPr>
            <w:tcW w:w="3861" w:type="dxa"/>
          </w:tcPr>
          <w:p w14:paraId="1B0657EC" w14:textId="77777777" w:rsidR="00123FFF" w:rsidRDefault="00123FFF">
            <w:r>
              <w:t>風險預告書(chkA1_IASCUS013)</w:t>
            </w:r>
          </w:p>
        </w:tc>
        <w:tc>
          <w:tcPr>
            <w:tcW w:w="4190" w:type="dxa"/>
          </w:tcPr>
          <w:p w14:paraId="5D67A697" w14:textId="77777777" w:rsidR="00123FFF" w:rsidRDefault="00123FFF">
            <w:r>
              <w:t>風險預告書簽署日(txtA1Date_IASCUS013)</w:t>
            </w:r>
          </w:p>
        </w:tc>
        <w:tc>
          <w:tcPr>
            <w:tcW w:w="3509" w:type="dxa"/>
          </w:tcPr>
          <w:p w14:paraId="6C6ECEFC" w14:textId="77777777" w:rsidR="00123FFF" w:rsidRDefault="00123FFF">
            <w:r>
              <w:t>取消勾選</w:t>
            </w:r>
          </w:p>
        </w:tc>
        <w:tc>
          <w:tcPr>
            <w:tcW w:w="2426" w:type="dxa"/>
          </w:tcPr>
          <w:p w14:paraId="72079B78" w14:textId="77777777" w:rsidR="00123FFF" w:rsidRDefault="00123FFF">
            <w:r>
              <w:t>清空</w:t>
            </w:r>
          </w:p>
        </w:tc>
      </w:tr>
      <w:tr w:rsidR="00123FFF" w14:paraId="29FA569B" w14:textId="77777777" w:rsidTr="00123FFF">
        <w:tc>
          <w:tcPr>
            <w:tcW w:w="3861" w:type="dxa"/>
          </w:tcPr>
          <w:p w14:paraId="621C24AA" w14:textId="77777777" w:rsidR="00123FFF" w:rsidRDefault="00123FFF">
            <w:r>
              <w:t>W-8 BEN(chkA2_IASCUS013)</w:t>
            </w:r>
          </w:p>
        </w:tc>
        <w:tc>
          <w:tcPr>
            <w:tcW w:w="4190" w:type="dxa"/>
          </w:tcPr>
          <w:p w14:paraId="6CB7783A" w14:textId="77777777" w:rsidR="00123FFF" w:rsidRDefault="00123FFF">
            <w:r>
              <w:t>W-8 BEN簽署日(txtA2Date_IASCUS013)、W-8 CDate(txtA2CDate_IASCUS013)</w:t>
            </w:r>
          </w:p>
        </w:tc>
        <w:tc>
          <w:tcPr>
            <w:tcW w:w="3509" w:type="dxa"/>
          </w:tcPr>
          <w:p w14:paraId="558C4D8B" w14:textId="77777777" w:rsidR="00123FFF" w:rsidRDefault="00123FFF">
            <w:r>
              <w:t>勾選/取消勾選（經SetA2Date()）</w:t>
            </w:r>
          </w:p>
        </w:tc>
        <w:tc>
          <w:tcPr>
            <w:tcW w:w="2426" w:type="dxa"/>
          </w:tcPr>
          <w:p w14:paraId="0287ACBC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勾選時依舊戶加開/客戶性質(股票)決定開放與否，並可能帶入有效日；取消勾選則清空　※SetA2Date()同時也被「客戶性質(股票)」異動觸發，見第1批第4項</w:t>
            </w:r>
          </w:p>
        </w:tc>
      </w:tr>
      <w:tr w:rsidR="00123FFF" w14:paraId="6BFF5A34" w14:textId="77777777" w:rsidTr="00123FFF">
        <w:tc>
          <w:tcPr>
            <w:tcW w:w="3861" w:type="dxa"/>
          </w:tcPr>
          <w:p w14:paraId="3EE755E2" w14:textId="77777777" w:rsidR="00123FFF" w:rsidRDefault="00123FFF">
            <w:r>
              <w:t>未成年子女同意書(chkNo_IASCUS013_X1)</w:t>
            </w:r>
          </w:p>
        </w:tc>
        <w:tc>
          <w:tcPr>
            <w:tcW w:w="4190" w:type="dxa"/>
          </w:tcPr>
          <w:p w14:paraId="4BD690C6" w14:textId="77777777" w:rsidR="00123FFF" w:rsidRDefault="00123FFF">
            <w:r>
              <w:t>簽署日期(txtODate_IASCUS013_X1)</w:t>
            </w:r>
          </w:p>
        </w:tc>
        <w:tc>
          <w:tcPr>
            <w:tcW w:w="3509" w:type="dxa"/>
          </w:tcPr>
          <w:p w14:paraId="017CD553" w14:textId="77777777" w:rsidR="00123FFF" w:rsidRDefault="00123FFF">
            <w:r>
              <w:t>勾選</w:t>
            </w:r>
          </w:p>
        </w:tc>
        <w:tc>
          <w:tcPr>
            <w:tcW w:w="2426" w:type="dxa"/>
          </w:tcPr>
          <w:p w14:paraId="2D107904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帶入當日日期；取消勾選則清空</w:t>
            </w:r>
          </w:p>
        </w:tc>
      </w:tr>
      <w:tr w:rsidR="00123FFF" w14:paraId="38DC945B" w14:textId="77777777" w:rsidTr="00123FFF">
        <w:tc>
          <w:tcPr>
            <w:tcW w:w="3861" w:type="dxa"/>
          </w:tcPr>
          <w:p w14:paraId="7E554780" w14:textId="77777777" w:rsidR="00123FFF" w:rsidRDefault="00123FFF">
            <w:r>
              <w:t>是否為美國人士(rdoIsUSA_IASCUS013)</w:t>
            </w:r>
          </w:p>
        </w:tc>
        <w:tc>
          <w:tcPr>
            <w:tcW w:w="4190" w:type="dxa"/>
          </w:tcPr>
          <w:p w14:paraId="28A4E519" w14:textId="77777777" w:rsidR="00123FFF" w:rsidRDefault="00123FFF">
            <w:r>
              <w:t>W-8 BEN(chkA2_IASCUS013)、W-8 BEN簽署日(txtA2Date_IASCUS013)</w:t>
            </w:r>
          </w:p>
        </w:tc>
        <w:tc>
          <w:tcPr>
            <w:tcW w:w="3509" w:type="dxa"/>
          </w:tcPr>
          <w:p w14:paraId="58F5C3A0" w14:textId="77777777" w:rsidR="00123FFF" w:rsidRDefault="00123FFF">
            <w:r>
              <w:t>依國籍/FATCA身份組合檢核不通過（經chkCanOpenAcc()）</w:t>
            </w:r>
          </w:p>
        </w:tc>
        <w:tc>
          <w:tcPr>
            <w:tcW w:w="2426" w:type="dxa"/>
          </w:tcPr>
          <w:p w14:paraId="675EBF44" w14:textId="77777777" w:rsidR="00123FFF" w:rsidRDefault="00123FFF">
            <w:r>
              <w:t>設為disabled + alert「不接受美國人士/美國</w:t>
            </w:r>
            <w:r>
              <w:lastRenderedPageBreak/>
              <w:t>公司開立複委託帳戶」　※與第2批第7項「國籍」異動共用同一函式chkCanOpenAcc()</w:t>
            </w:r>
          </w:p>
        </w:tc>
      </w:tr>
      <w:tr w:rsidR="00123FFF" w14:paraId="73A3C419" w14:textId="77777777" w:rsidTr="00123FFF">
        <w:tc>
          <w:tcPr>
            <w:tcW w:w="3861" w:type="dxa"/>
          </w:tcPr>
          <w:p w14:paraId="4BF57160" w14:textId="77777777" w:rsidR="00123FFF" w:rsidRDefault="00123FFF">
            <w:r>
              <w:lastRenderedPageBreak/>
              <w:t>開戶專員(txtOSales_IASCUS013)</w:t>
            </w:r>
          </w:p>
        </w:tc>
        <w:tc>
          <w:tcPr>
            <w:tcW w:w="4190" w:type="dxa"/>
          </w:tcPr>
          <w:p w14:paraId="220B405A" w14:textId="77777777" w:rsidR="00123FFF" w:rsidRDefault="00123FFF">
            <w:r>
              <w:t>開戶專員姓名(txtOSalesName_IASCUS013)</w:t>
            </w:r>
          </w:p>
        </w:tc>
        <w:tc>
          <w:tcPr>
            <w:tcW w:w="3509" w:type="dxa"/>
          </w:tcPr>
          <w:p w14:paraId="24B07EC9" w14:textId="77777777" w:rsidR="00123FFF" w:rsidRDefault="00123FFF">
            <w:r>
              <w:t>輸入代號，經AJAX(IASCUS013Handler.ashx, fntype=GetSubSales)查得人員（經GetSubSaleName()）</w:t>
            </w:r>
          </w:p>
        </w:tc>
        <w:tc>
          <w:tcPr>
            <w:tcW w:w="2426" w:type="dxa"/>
          </w:tcPr>
          <w:p w14:paraId="21FCA071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帶入姓名；查無資料則清空並alert</w:t>
            </w:r>
          </w:p>
        </w:tc>
      </w:tr>
      <w:tr w:rsidR="00123FFF" w14:paraId="4BA861FC" w14:textId="77777777" w:rsidTr="00123FFF">
        <w:tc>
          <w:tcPr>
            <w:tcW w:w="3861" w:type="dxa"/>
          </w:tcPr>
          <w:p w14:paraId="5985A3A6" w14:textId="77777777" w:rsidR="00123FFF" w:rsidRDefault="00123FFF">
            <w:r>
              <w:t>開戶專員(txtOSales_IASCUS013)</w:t>
            </w:r>
          </w:p>
        </w:tc>
        <w:tc>
          <w:tcPr>
            <w:tcW w:w="4190" w:type="dxa"/>
          </w:tcPr>
          <w:p w14:paraId="76E3F470" w14:textId="77777777" w:rsidR="00123FFF" w:rsidRDefault="00123FFF">
            <w:r>
              <w:t>服務專員(txtTSales_IASCUS013)、服務專員姓名(txtTSalesName_IASCUS013)</w:t>
            </w:r>
          </w:p>
        </w:tc>
        <w:tc>
          <w:tcPr>
            <w:tcW w:w="3509" w:type="dxa"/>
          </w:tcPr>
          <w:p w14:paraId="2225646D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查得人員資料（因觸發欄位為開戶專員）</w:t>
            </w:r>
          </w:p>
        </w:tc>
        <w:tc>
          <w:tcPr>
            <w:tcW w:w="2426" w:type="dxa"/>
          </w:tcPr>
          <w:p w14:paraId="0F8A6744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同步帶入開戶專員的代號與姓名，服務專員預設同開戶專員</w:t>
            </w:r>
          </w:p>
        </w:tc>
      </w:tr>
      <w:tr w:rsidR="00123FFF" w14:paraId="47DC4A3F" w14:textId="77777777" w:rsidTr="00123FFF">
        <w:tc>
          <w:tcPr>
            <w:tcW w:w="3861" w:type="dxa"/>
          </w:tcPr>
          <w:p w14:paraId="17CB808D" w14:textId="77777777" w:rsidR="00123FFF" w:rsidRDefault="00123FFF">
            <w:r>
              <w:t>服務專員(txtTSales_IASCUS013)</w:t>
            </w:r>
          </w:p>
        </w:tc>
        <w:tc>
          <w:tcPr>
            <w:tcW w:w="4190" w:type="dxa"/>
          </w:tcPr>
          <w:p w14:paraId="750F5A64" w14:textId="77777777" w:rsidR="00123FFF" w:rsidRDefault="00123FFF">
            <w:r>
              <w:t>服務專員姓名(txtTSalesName_IASCUS013)</w:t>
            </w:r>
          </w:p>
        </w:tc>
        <w:tc>
          <w:tcPr>
            <w:tcW w:w="3509" w:type="dxa"/>
          </w:tcPr>
          <w:p w14:paraId="690B9EDE" w14:textId="77777777" w:rsidR="00123FFF" w:rsidRDefault="00123FFF">
            <w:r>
              <w:t>輸入代號，經AJAX查得人員（經GetSubSaleName()）</w:t>
            </w:r>
          </w:p>
        </w:tc>
        <w:tc>
          <w:tcPr>
            <w:tcW w:w="2426" w:type="dxa"/>
          </w:tcPr>
          <w:p w14:paraId="7DDAA441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帶入姓名；查無資料則清空並alert</w:t>
            </w:r>
          </w:p>
        </w:tc>
      </w:tr>
      <w:tr w:rsidR="00123FFF" w14:paraId="42028BDE" w14:textId="77777777" w:rsidTr="00123FFF">
        <w:tc>
          <w:tcPr>
            <w:tcW w:w="3861" w:type="dxa"/>
          </w:tcPr>
          <w:p w14:paraId="08650FC2" w14:textId="77777777" w:rsidR="00123FFF" w:rsidRDefault="00123FFF">
            <w:r>
              <w:t>客戶姓名(txtCustName_IASCUS013)</w:t>
            </w:r>
          </w:p>
        </w:tc>
        <w:tc>
          <w:tcPr>
            <w:tcW w:w="4190" w:type="dxa"/>
          </w:tcPr>
          <w:p w14:paraId="281A4BFC" w14:textId="77777777" w:rsidR="00123FFF" w:rsidRDefault="00123FFF">
            <w:r>
              <w:t>客戶姓名(自身)</w:t>
            </w:r>
          </w:p>
        </w:tc>
        <w:tc>
          <w:tcPr>
            <w:tcW w:w="3509" w:type="dxa"/>
          </w:tcPr>
          <w:p w14:paraId="13E1D977" w14:textId="77777777" w:rsidR="00123FFF" w:rsidRDefault="00123FFF">
            <w:r>
              <w:t>輸入值與緊急聯絡人姓名(txtEmergName_IASCUS013)相同（經ChkCusName()）</w:t>
            </w:r>
          </w:p>
        </w:tc>
        <w:tc>
          <w:tcPr>
            <w:tcW w:w="2426" w:type="dxa"/>
          </w:tcPr>
          <w:p w14:paraId="5A6078AE" w14:textId="77777777" w:rsidR="00123FFF" w:rsidRDefault="00123FFF">
            <w:r>
              <w:t>alert「緊急聯絡人-姓名不可同客戶姓名!」+ focus（不清空）</w:t>
            </w:r>
          </w:p>
        </w:tc>
      </w:tr>
      <w:tr w:rsidR="00123FFF" w14:paraId="664DE492" w14:textId="77777777" w:rsidTr="00123FFF">
        <w:tc>
          <w:tcPr>
            <w:tcW w:w="3861" w:type="dxa"/>
          </w:tcPr>
          <w:p w14:paraId="3EC44122" w14:textId="77777777" w:rsidR="00123FFF" w:rsidRDefault="00123FFF">
            <w:r>
              <w:t>客戶姓名(txtCustName_IASCUS013)</w:t>
            </w:r>
          </w:p>
        </w:tc>
        <w:tc>
          <w:tcPr>
            <w:tcW w:w="4190" w:type="dxa"/>
          </w:tcPr>
          <w:p w14:paraId="0A037F4F" w14:textId="77777777" w:rsidR="00123FFF" w:rsidRDefault="00123FFF">
            <w:r>
              <w:t>中華通BCAN中文戶名(txtCustName_BCAN_IASCUS013)</w:t>
            </w:r>
          </w:p>
        </w:tc>
        <w:tc>
          <w:tcPr>
            <w:tcW w:w="3509" w:type="dxa"/>
          </w:tcPr>
          <w:p w14:paraId="4337B7E4" w14:textId="77777777" w:rsidR="00123FFF" w:rsidRDefault="00123FFF">
            <w:r>
              <w:t>輸入值不含英文字母，且商品別(hfCommodityNoList_IASCUS013)非'6'(非單開DVP)（經ChkCusName()）</w:t>
            </w:r>
          </w:p>
        </w:tc>
        <w:tc>
          <w:tcPr>
            <w:tcW w:w="2426" w:type="dxa"/>
          </w:tcPr>
          <w:p w14:paraId="4B967687" w14:textId="77777777" w:rsidR="00123FFF" w:rsidRDefault="00123FFF">
            <w:r>
              <w:t>自動複製客戶姓名</w:t>
            </w:r>
          </w:p>
        </w:tc>
      </w:tr>
      <w:tr w:rsidR="00123FFF" w14:paraId="71B602D0" w14:textId="77777777" w:rsidTr="00123FFF">
        <w:tc>
          <w:tcPr>
            <w:tcW w:w="3861" w:type="dxa"/>
          </w:tcPr>
          <w:p w14:paraId="0F6E1935" w14:textId="77777777" w:rsidR="00123FFF" w:rsidRDefault="00123FFF">
            <w:r>
              <w:t>客戶英文姓名(txtCusEName_IASCUS013)</w:t>
            </w:r>
          </w:p>
        </w:tc>
        <w:tc>
          <w:tcPr>
            <w:tcW w:w="4190" w:type="dxa"/>
          </w:tcPr>
          <w:p w14:paraId="0DC9B34A" w14:textId="77777777" w:rsidR="00123FFF" w:rsidRDefault="00123FFF">
            <w:r>
              <w:t>中華通BCAN英文戶名(txtCusEName_BCAN_IASCUS013)</w:t>
            </w:r>
          </w:p>
        </w:tc>
        <w:tc>
          <w:tcPr>
            <w:tcW w:w="3509" w:type="dxa"/>
          </w:tcPr>
          <w:p w14:paraId="0DEFD7BB" w14:textId="77777777" w:rsidR="00123FFF" w:rsidRDefault="00123FFF">
            <w:r>
              <w:t>已輸入值，且商品別(hfCommodityNoList_IASCUS013)非'6'（經SetEBCAN()）</w:t>
            </w:r>
          </w:p>
        </w:tc>
        <w:tc>
          <w:tcPr>
            <w:tcW w:w="2426" w:type="dxa"/>
          </w:tcPr>
          <w:p w14:paraId="4533DD1A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自動複製客戶英文姓名</w:t>
            </w:r>
          </w:p>
        </w:tc>
      </w:tr>
      <w:tr w:rsidR="00123FFF" w14:paraId="184483AC" w14:textId="77777777" w:rsidTr="00123FFF">
        <w:tc>
          <w:tcPr>
            <w:tcW w:w="3861" w:type="dxa"/>
          </w:tcPr>
          <w:p w14:paraId="2B41C140" w14:textId="77777777" w:rsidR="00123FFF" w:rsidRDefault="00123FFF">
            <w:r>
              <w:t>高資產客戶(chkHighAssetFlag_IASCUS013)</w:t>
            </w:r>
          </w:p>
        </w:tc>
        <w:tc>
          <w:tcPr>
            <w:tcW w:w="4190" w:type="dxa"/>
          </w:tcPr>
          <w:p w14:paraId="149F6E2C" w14:textId="77777777" w:rsidR="00123FFF" w:rsidRDefault="00123FFF">
            <w:r>
              <w:t>專業投資人(chkProInvest_IASCUS013_0)、申請日(txtProInvestApplyDate_IASCUS013)、</w:t>
            </w:r>
            <w:r>
              <w:lastRenderedPageBreak/>
              <w:t>到期日(txtProInvestExpireDate_IASCUS013)</w:t>
            </w:r>
          </w:p>
        </w:tc>
        <w:tc>
          <w:tcPr>
            <w:tcW w:w="3509" w:type="dxa"/>
          </w:tcPr>
          <w:p w14:paraId="4352511F" w14:textId="77777777" w:rsidR="00123FFF" w:rsidRDefault="00123FFF">
            <w:r>
              <w:lastRenderedPageBreak/>
              <w:t>勾選</w:t>
            </w:r>
          </w:p>
        </w:tc>
        <w:tc>
          <w:tcPr>
            <w:tcW w:w="2426" w:type="dxa"/>
          </w:tcPr>
          <w:p w14:paraId="47FEE282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自動勾選 + 帶入當日日期/申請日+2年</w:t>
            </w:r>
          </w:p>
        </w:tc>
      </w:tr>
      <w:tr w:rsidR="00123FFF" w14:paraId="1BDF1B62" w14:textId="77777777" w:rsidTr="00123FFF">
        <w:tc>
          <w:tcPr>
            <w:tcW w:w="3861" w:type="dxa"/>
          </w:tcPr>
          <w:p w14:paraId="11E20E28" w14:textId="77777777" w:rsidR="00123FFF" w:rsidRDefault="00123FFF">
            <w:r>
              <w:t>高資產客戶(chkHighAssetFlag_IASCUS013)</w:t>
            </w:r>
          </w:p>
        </w:tc>
        <w:tc>
          <w:tcPr>
            <w:tcW w:w="4190" w:type="dxa"/>
          </w:tcPr>
          <w:p w14:paraId="2845D6B2" w14:textId="77777777" w:rsidR="00123FFF" w:rsidRDefault="00123FFF">
            <w:r>
              <w:t>高資產顯示文字(lblIsHighAsset_IASCUS013)</w:t>
            </w:r>
          </w:p>
        </w:tc>
        <w:tc>
          <w:tcPr>
            <w:tcW w:w="3509" w:type="dxa"/>
          </w:tcPr>
          <w:p w14:paraId="1A4A2D0E" w14:textId="77777777" w:rsidR="00123FFF" w:rsidRDefault="00123FFF">
            <w:r>
              <w:t>勾選</w:t>
            </w:r>
          </w:p>
        </w:tc>
        <w:tc>
          <w:tcPr>
            <w:tcW w:w="2426" w:type="dxa"/>
          </w:tcPr>
          <w:p w14:paraId="2AAF2304" w14:textId="77777777" w:rsidR="00123FFF" w:rsidRDefault="00123FFF">
            <w:r>
              <w:t>顯示「高資產異動」</w:t>
            </w:r>
          </w:p>
        </w:tc>
      </w:tr>
      <w:tr w:rsidR="00123FFF" w14:paraId="46D0BAE8" w14:textId="77777777" w:rsidTr="00123FFF">
        <w:tc>
          <w:tcPr>
            <w:tcW w:w="3861" w:type="dxa"/>
          </w:tcPr>
          <w:p w14:paraId="467ED085" w14:textId="77777777" w:rsidR="00123FFF" w:rsidRDefault="00123FFF">
            <w:r>
              <w:t>高資產客戶(chkHighAssetFlag_IASCUS013)</w:t>
            </w:r>
          </w:p>
        </w:tc>
        <w:tc>
          <w:tcPr>
            <w:tcW w:w="4190" w:type="dxa"/>
          </w:tcPr>
          <w:p w14:paraId="0A124EB8" w14:textId="77777777" w:rsidR="00123FFF" w:rsidRDefault="00123FFF">
            <w:r>
              <w:t>投資人身份別(ddlInvestIdentity_IASCUS013)</w:t>
            </w:r>
          </w:p>
        </w:tc>
        <w:tc>
          <w:tcPr>
            <w:tcW w:w="3509" w:type="dxa"/>
          </w:tcPr>
          <w:p w14:paraId="7B62987F" w14:textId="77777777" w:rsidR="00123FFF" w:rsidRDefault="00123FFF">
            <w:r>
              <w:t>勾選，且行業別為自然人(rdoIndustryType_IASCUS013_0/_2)</w:t>
            </w:r>
          </w:p>
        </w:tc>
        <w:tc>
          <w:tcPr>
            <w:tcW w:w="2426" w:type="dxa"/>
          </w:tcPr>
          <w:p w14:paraId="10812E0F" w14:textId="77777777" w:rsidR="00123FFF" w:rsidRDefault="00123FFF">
            <w:r>
              <w:t>設為「S」</w:t>
            </w:r>
          </w:p>
        </w:tc>
      </w:tr>
      <w:tr w:rsidR="00123FFF" w14:paraId="22093C76" w14:textId="77777777" w:rsidTr="00123FFF">
        <w:tc>
          <w:tcPr>
            <w:tcW w:w="3861" w:type="dxa"/>
          </w:tcPr>
          <w:p w14:paraId="08366DB8" w14:textId="77777777" w:rsidR="00123FFF" w:rsidRDefault="00123FFF">
            <w:r>
              <w:t>高資產客戶(chkHighAssetFlag_IASCUS013)</w:t>
            </w:r>
          </w:p>
        </w:tc>
        <w:tc>
          <w:tcPr>
            <w:tcW w:w="4190" w:type="dxa"/>
          </w:tcPr>
          <w:p w14:paraId="2B1BE0E5" w14:textId="77777777" w:rsidR="00123FFF" w:rsidRDefault="00123FFF">
            <w:r>
              <w:t>專業客戶(chkProCustomer_IASCUS013)</w:t>
            </w:r>
          </w:p>
        </w:tc>
        <w:tc>
          <w:tcPr>
            <w:tcW w:w="3509" w:type="dxa"/>
          </w:tcPr>
          <w:p w14:paraId="678F7BBE" w14:textId="77777777" w:rsidR="00123FFF" w:rsidRDefault="00123FFF">
            <w:r>
              <w:t>勾選</w:t>
            </w:r>
          </w:p>
        </w:tc>
        <w:tc>
          <w:tcPr>
            <w:tcW w:w="2426" w:type="dxa"/>
          </w:tcPr>
          <w:p w14:paraId="068B1DF7" w14:textId="77777777" w:rsidR="00123FFF" w:rsidRDefault="00123FFF">
            <w:r>
              <w:t>取消勾選 + 設為disabled</w:t>
            </w:r>
          </w:p>
        </w:tc>
      </w:tr>
      <w:tr w:rsidR="00123FFF" w14:paraId="1063B5A6" w14:textId="77777777" w:rsidTr="00123FFF">
        <w:tc>
          <w:tcPr>
            <w:tcW w:w="3861" w:type="dxa"/>
          </w:tcPr>
          <w:p w14:paraId="4A4968F4" w14:textId="77777777" w:rsidR="00123FFF" w:rsidRDefault="00123FFF">
            <w:r>
              <w:t>高資產客戶(chkHighAssetFlag_IASCUS013)</w:t>
            </w:r>
          </w:p>
        </w:tc>
        <w:tc>
          <w:tcPr>
            <w:tcW w:w="4190" w:type="dxa"/>
          </w:tcPr>
          <w:p w14:paraId="7D4C3A7E" w14:textId="77777777" w:rsidR="00123FFF" w:rsidRDefault="00123FFF">
            <w:r>
              <w:t>交易註記(chkProInvestHasTradeExp_IASCUS013)、註記日期(txtProInvestHasTradeExpDate_IASCUS013)</w:t>
            </w:r>
          </w:p>
        </w:tc>
        <w:tc>
          <w:tcPr>
            <w:tcW w:w="3509" w:type="dxa"/>
          </w:tcPr>
          <w:p w14:paraId="706CFC84" w14:textId="77777777" w:rsidR="00123FFF" w:rsidRDefault="00123FFF">
            <w:r>
              <w:t>勾選</w:t>
            </w:r>
          </w:p>
        </w:tc>
        <w:tc>
          <w:tcPr>
            <w:tcW w:w="2426" w:type="dxa"/>
          </w:tcPr>
          <w:p w14:paraId="202040D4" w14:textId="77777777" w:rsidR="00123FFF" w:rsidRDefault="00123FFF">
            <w:r>
              <w:t>開放(disabled=false) + 取消勾選 + 清空日期</w:t>
            </w:r>
          </w:p>
        </w:tc>
      </w:tr>
      <w:tr w:rsidR="00123FFF" w14:paraId="47D7E6AE" w14:textId="77777777" w:rsidTr="00123FFF">
        <w:tc>
          <w:tcPr>
            <w:tcW w:w="3861" w:type="dxa"/>
          </w:tcPr>
          <w:p w14:paraId="10E3B5F6" w14:textId="77777777" w:rsidR="00123FFF" w:rsidRDefault="00123FFF">
            <w:r>
              <w:t>高資產客戶(chkHighAssetFlag_IASCUS013)</w:t>
            </w:r>
          </w:p>
        </w:tc>
        <w:tc>
          <w:tcPr>
            <w:tcW w:w="4190" w:type="dxa"/>
          </w:tcPr>
          <w:p w14:paraId="0AC85E5C" w14:textId="77777777" w:rsidR="00123FFF" w:rsidRDefault="00123FFF">
            <w:r>
              <w:t>高資產客戶資格(ddlHighAsset_IASCUS013)、申請日(txtHighAssetApplyDate_IASCUS013)、續行申請日(txtHighAssetExtendDate_IASCUS013)、定審日(txtHighAssetTrailDate_IASCUS013)、到期日(txtHighAssetExpireDate_IASCUS013)、佐證文件說明(txtHighAssetDocs4_1)、佐證文件勾選(chkHighAssetDocs_IASCUS013)、高資產顯示文字(lblIsHighAsset_IASCUS013)</w:t>
            </w:r>
          </w:p>
        </w:tc>
        <w:tc>
          <w:tcPr>
            <w:tcW w:w="3509" w:type="dxa"/>
          </w:tcPr>
          <w:p w14:paraId="43D8A78B" w14:textId="77777777" w:rsidR="00123FFF" w:rsidRDefault="00123FFF">
            <w:r>
              <w:t>取消勾選</w:t>
            </w:r>
          </w:p>
        </w:tc>
        <w:tc>
          <w:tcPr>
            <w:tcW w:w="2426" w:type="dxa"/>
          </w:tcPr>
          <w:p w14:paraId="69A05B35" w14:textId="77777777" w:rsidR="00123FFF" w:rsidRDefault="00123FFF">
            <w:r>
              <w:t>全部清空/取消勾選</w:t>
            </w:r>
          </w:p>
        </w:tc>
      </w:tr>
      <w:tr w:rsidR="00123FFF" w14:paraId="4533CE69" w14:textId="77777777" w:rsidTr="00123FFF">
        <w:tc>
          <w:tcPr>
            <w:tcW w:w="3861" w:type="dxa"/>
          </w:tcPr>
          <w:p w14:paraId="286FFF5A" w14:textId="77777777" w:rsidR="00123FFF" w:rsidRDefault="00123FFF">
            <w:r>
              <w:t>高資產客戶(chkHighAssetFlag_IASCUS013)</w:t>
            </w:r>
          </w:p>
        </w:tc>
        <w:tc>
          <w:tcPr>
            <w:tcW w:w="4190" w:type="dxa"/>
          </w:tcPr>
          <w:p w14:paraId="6BA3E022" w14:textId="77777777" w:rsidR="00123FFF" w:rsidRDefault="00123FFF">
            <w:r>
              <w:t>投資人身份別(ddlInvestIdentity_IASCUS013)</w:t>
            </w:r>
          </w:p>
        </w:tc>
        <w:tc>
          <w:tcPr>
            <w:tcW w:w="3509" w:type="dxa"/>
          </w:tcPr>
          <w:p w14:paraId="08DA5A49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取消勾選，且行業別為自然人</w:t>
            </w:r>
          </w:p>
        </w:tc>
        <w:tc>
          <w:tcPr>
            <w:tcW w:w="2426" w:type="dxa"/>
          </w:tcPr>
          <w:p w14:paraId="3BC66595" w14:textId="77777777" w:rsidR="00123FFF" w:rsidRDefault="00123FFF">
            <w:r>
              <w:t>設為「2」</w:t>
            </w:r>
          </w:p>
        </w:tc>
      </w:tr>
      <w:tr w:rsidR="00123FFF" w14:paraId="3741D639" w14:textId="77777777" w:rsidTr="00123FFF">
        <w:tc>
          <w:tcPr>
            <w:tcW w:w="3861" w:type="dxa"/>
          </w:tcPr>
          <w:p w14:paraId="776A4BC1" w14:textId="77777777" w:rsidR="00123FFF" w:rsidRDefault="00123FFF">
            <w:r>
              <w:t>高資產客戶</w:t>
            </w:r>
            <w:r>
              <w:lastRenderedPageBreak/>
              <w:t>(chkHighAssetFlag_IASCUS013)</w:t>
            </w:r>
          </w:p>
        </w:tc>
        <w:tc>
          <w:tcPr>
            <w:tcW w:w="4190" w:type="dxa"/>
          </w:tcPr>
          <w:p w14:paraId="43E919A2" w14:textId="77777777" w:rsidR="00123FFF" w:rsidRDefault="00123FFF">
            <w:r>
              <w:lastRenderedPageBreak/>
              <w:t>交易註記</w:t>
            </w:r>
            <w:r>
              <w:lastRenderedPageBreak/>
              <w:t>(chkProInvestHasTradeExp_IASCUS013)、註記日期(txtProInvestHasTradeExpDate_IASCUS013)</w:t>
            </w:r>
          </w:p>
        </w:tc>
        <w:tc>
          <w:tcPr>
            <w:tcW w:w="3509" w:type="dxa"/>
          </w:tcPr>
          <w:p w14:paraId="608932B1" w14:textId="77777777" w:rsidR="00123FFF" w:rsidRDefault="00123FFF">
            <w:r>
              <w:lastRenderedPageBreak/>
              <w:t>取消勾選</w:t>
            </w:r>
          </w:p>
        </w:tc>
        <w:tc>
          <w:tcPr>
            <w:tcW w:w="2426" w:type="dxa"/>
          </w:tcPr>
          <w:p w14:paraId="0A6A9E26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設為disabled；若專業投</w:t>
            </w:r>
            <w:r>
              <w:rPr>
                <w:lang w:eastAsia="zh-TW"/>
              </w:rPr>
              <w:lastRenderedPageBreak/>
              <w:t>資人或原交易註記已勾選，則保留勾選並帶入當日日期</w:t>
            </w:r>
          </w:p>
        </w:tc>
      </w:tr>
      <w:tr w:rsidR="00123FFF" w14:paraId="37F44908" w14:textId="77777777" w:rsidTr="00123FFF">
        <w:tc>
          <w:tcPr>
            <w:tcW w:w="3861" w:type="dxa"/>
          </w:tcPr>
          <w:p w14:paraId="4271B471" w14:textId="77777777" w:rsidR="00123FFF" w:rsidRDefault="00123FFF">
            <w:r>
              <w:lastRenderedPageBreak/>
              <w:t>高資產客戶(chkHighAssetFlag_IASCUS013)</w:t>
            </w:r>
          </w:p>
        </w:tc>
        <w:tc>
          <w:tcPr>
            <w:tcW w:w="4190" w:type="dxa"/>
          </w:tcPr>
          <w:p w14:paraId="1F2431B0" w14:textId="77777777" w:rsidR="00123FFF" w:rsidRDefault="00123FFF">
            <w:r>
              <w:t>投資人身份別(ddlInvestIdentity_IASCUS013)自身連動邏輯</w:t>
            </w:r>
          </w:p>
        </w:tc>
        <w:tc>
          <w:tcPr>
            <w:tcW w:w="3509" w:type="dxa"/>
          </w:tcPr>
          <w:p w14:paraId="4A92F039" w14:textId="77777777" w:rsidR="00123FFF" w:rsidRDefault="00123FFF">
            <w:r>
              <w:t>取消勾選</w:t>
            </w:r>
          </w:p>
        </w:tc>
        <w:tc>
          <w:tcPr>
            <w:tcW w:w="2426" w:type="dxa"/>
          </w:tcPr>
          <w:p w14:paraId="021698E5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以程式觸發投資人身份別的change事件，串連第2批第10項的整串連動</w:t>
            </w:r>
          </w:p>
        </w:tc>
      </w:tr>
      <w:tr w:rsidR="00123FFF" w14:paraId="241104B7" w14:textId="77777777" w:rsidTr="00123FFF">
        <w:tc>
          <w:tcPr>
            <w:tcW w:w="3861" w:type="dxa"/>
          </w:tcPr>
          <w:p w14:paraId="4359C519" w14:textId="77777777" w:rsidR="00123FFF" w:rsidRDefault="00123FFF">
            <w:r>
              <w:t>高資產客戶資格申請日(txtHighAssetApplyDate_IASCUS013)</w:t>
            </w:r>
          </w:p>
        </w:tc>
        <w:tc>
          <w:tcPr>
            <w:tcW w:w="4190" w:type="dxa"/>
          </w:tcPr>
          <w:p w14:paraId="65EB2CB1" w14:textId="77777777" w:rsidR="00123FFF" w:rsidRDefault="00123FFF">
            <w:r>
              <w:t>高資產客戶資格到期日(txtHighAssetExpireDate_IASCUS013)</w:t>
            </w:r>
          </w:p>
        </w:tc>
        <w:tc>
          <w:tcPr>
            <w:tcW w:w="3509" w:type="dxa"/>
          </w:tcPr>
          <w:p w14:paraId="0A1E6FA0" w14:textId="77777777" w:rsidR="00123FFF" w:rsidRDefault="00123FFF">
            <w:r>
              <w:t>日期長度為8碼</w:t>
            </w:r>
          </w:p>
        </w:tc>
        <w:tc>
          <w:tcPr>
            <w:tcW w:w="2426" w:type="dxa"/>
          </w:tcPr>
          <w:p w14:paraId="4CAD0120" w14:textId="77777777" w:rsidR="00123FFF" w:rsidRDefault="00123FFF">
            <w:r>
              <w:t>帶入申請日+2年</w:t>
            </w:r>
          </w:p>
        </w:tc>
      </w:tr>
      <w:tr w:rsidR="00123FFF" w14:paraId="0BBE7A81" w14:textId="77777777" w:rsidTr="00123FFF">
        <w:tc>
          <w:tcPr>
            <w:tcW w:w="3861" w:type="dxa"/>
          </w:tcPr>
          <w:p w14:paraId="4C0AC007" w14:textId="77777777" w:rsidR="00123FFF" w:rsidRDefault="00123FFF">
            <w:r>
              <w:t>高資產客戶資格申請日(txtHighAssetApplyDate_IASCUS013)</w:t>
            </w:r>
          </w:p>
        </w:tc>
        <w:tc>
          <w:tcPr>
            <w:tcW w:w="4190" w:type="dxa"/>
          </w:tcPr>
          <w:p w14:paraId="5375A602" w14:textId="77777777" w:rsidR="00123FFF" w:rsidRDefault="00123FFF">
            <w:r>
              <w:t>高資產客戶資格定審日(txtHighAssetTrailDate_IASCUS013)</w:t>
            </w:r>
          </w:p>
        </w:tc>
        <w:tc>
          <w:tcPr>
            <w:tcW w:w="3509" w:type="dxa"/>
          </w:tcPr>
          <w:p w14:paraId="636E6FEB" w14:textId="77777777" w:rsidR="00123FFF" w:rsidRDefault="00123FFF">
            <w:r>
              <w:t>同上</w:t>
            </w:r>
          </w:p>
        </w:tc>
        <w:tc>
          <w:tcPr>
            <w:tcW w:w="2426" w:type="dxa"/>
          </w:tcPr>
          <w:p w14:paraId="1EC8785E" w14:textId="77777777" w:rsidR="00123FFF" w:rsidRDefault="00123FFF">
            <w:r>
              <w:t>帶入申請日+1年</w:t>
            </w:r>
          </w:p>
        </w:tc>
      </w:tr>
      <w:tr w:rsidR="00123FFF" w14:paraId="57C5C44D" w14:textId="77777777" w:rsidTr="00123FFF">
        <w:tc>
          <w:tcPr>
            <w:tcW w:w="3861" w:type="dxa"/>
          </w:tcPr>
          <w:p w14:paraId="1613A734" w14:textId="77777777" w:rsidR="00123FFF" w:rsidRDefault="00123FFF">
            <w:r>
              <w:t>專業客戶(chkProCustomer_IASCUS013)</w:t>
            </w:r>
          </w:p>
        </w:tc>
        <w:tc>
          <w:tcPr>
            <w:tcW w:w="4190" w:type="dxa"/>
          </w:tcPr>
          <w:p w14:paraId="0B02270C" w14:textId="77777777" w:rsidR="00123FFF" w:rsidRDefault="00123FFF">
            <w:r>
              <w:t>專業投資人(chkProInvest_IASCUS013_0)、申請日(txtProInvestApplyDate_IASCUS013)、到期日(txtProInvestExpireDate_IASCUS013)、交易註記(chkProInvestHasTradeExp_IASCUS013)、註記日期(txtProInvestHasTradeExpDate_IASCUS013)</w:t>
            </w:r>
          </w:p>
        </w:tc>
        <w:tc>
          <w:tcPr>
            <w:tcW w:w="3509" w:type="dxa"/>
          </w:tcPr>
          <w:p w14:paraId="6CA0B0D4" w14:textId="77777777" w:rsidR="00123FFF" w:rsidRDefault="00123FFF">
            <w:r>
              <w:t>勾選</w:t>
            </w:r>
          </w:p>
        </w:tc>
        <w:tc>
          <w:tcPr>
            <w:tcW w:w="2426" w:type="dxa"/>
          </w:tcPr>
          <w:p w14:paraId="6BAC9B11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自動勾選 + 帶入當日/次一營業日日期</w:t>
            </w:r>
          </w:p>
        </w:tc>
      </w:tr>
      <w:tr w:rsidR="00123FFF" w14:paraId="7938580C" w14:textId="77777777" w:rsidTr="00123FFF">
        <w:tc>
          <w:tcPr>
            <w:tcW w:w="3861" w:type="dxa"/>
          </w:tcPr>
          <w:p w14:paraId="38CEE295" w14:textId="77777777" w:rsidR="00123FFF" w:rsidRDefault="00123FFF">
            <w:r>
              <w:t>專業客戶(chkProCustomer_IASCUS013)</w:t>
            </w:r>
          </w:p>
        </w:tc>
        <w:tc>
          <w:tcPr>
            <w:tcW w:w="4190" w:type="dxa"/>
          </w:tcPr>
          <w:p w14:paraId="73D737EE" w14:textId="77777777" w:rsidR="00123FFF" w:rsidRDefault="00123FFF">
            <w:r>
              <w:t>交易註記(chkProInvestHasTradeExp_IASCUS013)、註記日期(txtProInvestHasTradeExpDate_IASCUS013)</w:t>
            </w:r>
          </w:p>
        </w:tc>
        <w:tc>
          <w:tcPr>
            <w:tcW w:w="3509" w:type="dxa"/>
          </w:tcPr>
          <w:p w14:paraId="2289A272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取消勾選，且專業投資人第一個選項未勾選</w:t>
            </w:r>
          </w:p>
        </w:tc>
        <w:tc>
          <w:tcPr>
            <w:tcW w:w="2426" w:type="dxa"/>
          </w:tcPr>
          <w:p w14:paraId="1529A1FE" w14:textId="77777777" w:rsidR="00123FFF" w:rsidRDefault="00123FFF">
            <w:r>
              <w:t>取消勾選 + 清空</w:t>
            </w:r>
          </w:p>
        </w:tc>
      </w:tr>
      <w:tr w:rsidR="00123FFF" w14:paraId="06BC209F" w14:textId="77777777" w:rsidTr="00123FFF">
        <w:tc>
          <w:tcPr>
            <w:tcW w:w="3861" w:type="dxa"/>
          </w:tcPr>
          <w:p w14:paraId="1197C7B3" w14:textId="77777777" w:rsidR="00123FFF" w:rsidRDefault="00123FFF">
            <w:r>
              <w:t>交易註記(chkProInvestHasTradeExp_IASCUS013)</w:t>
            </w:r>
          </w:p>
        </w:tc>
        <w:tc>
          <w:tcPr>
            <w:tcW w:w="4190" w:type="dxa"/>
          </w:tcPr>
          <w:p w14:paraId="06D4CE49" w14:textId="77777777" w:rsidR="00123FFF" w:rsidRDefault="00123FFF">
            <w:r>
              <w:t>註記日期(txtProInvestHasTradeExpDate_IASCUS013)</w:t>
            </w:r>
          </w:p>
        </w:tc>
        <w:tc>
          <w:tcPr>
            <w:tcW w:w="3509" w:type="dxa"/>
          </w:tcPr>
          <w:p w14:paraId="2CFA8499" w14:textId="77777777" w:rsidR="00123FFF" w:rsidRDefault="00123FFF">
            <w:r>
              <w:t>勾選/取消勾選</w:t>
            </w:r>
          </w:p>
        </w:tc>
        <w:tc>
          <w:tcPr>
            <w:tcW w:w="2426" w:type="dxa"/>
          </w:tcPr>
          <w:p w14:paraId="21BDBB03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勾選時帶入當日日期；取消勾選則清空</w:t>
            </w:r>
          </w:p>
        </w:tc>
      </w:tr>
      <w:tr w:rsidR="00123FFF" w14:paraId="03B98C63" w14:textId="77777777" w:rsidTr="00123FFF">
        <w:tc>
          <w:tcPr>
            <w:tcW w:w="3861" w:type="dxa"/>
          </w:tcPr>
          <w:p w14:paraId="712E8B97" w14:textId="77777777" w:rsidR="00123FFF" w:rsidRDefault="00123FFF">
            <w:r>
              <w:t>通訊地址郵遞區號</w:t>
            </w:r>
            <w:r>
              <w:lastRenderedPageBreak/>
              <w:t>(txtCZipCode_IASCUS013)</w:t>
            </w:r>
          </w:p>
        </w:tc>
        <w:tc>
          <w:tcPr>
            <w:tcW w:w="4190" w:type="dxa"/>
          </w:tcPr>
          <w:p w14:paraId="21AE2574" w14:textId="77777777" w:rsidR="00123FFF" w:rsidRDefault="00123FFF">
            <w:r>
              <w:lastRenderedPageBreak/>
              <w:t>通訊地址(txtCAddress_IASCUS013)</w:t>
            </w:r>
          </w:p>
        </w:tc>
        <w:tc>
          <w:tcPr>
            <w:tcW w:w="3509" w:type="dxa"/>
          </w:tcPr>
          <w:p w14:paraId="30DFA7E3" w14:textId="77777777" w:rsidR="00123FFF" w:rsidRDefault="00123FFF">
            <w:r>
              <w:t>欄位失焦，經</w:t>
            </w:r>
            <w:r>
              <w:lastRenderedPageBreak/>
              <w:t>AJAX(QrySubControlData.ashx)查得郵遞區號對應區域（經getZipCode()）</w:t>
            </w:r>
          </w:p>
        </w:tc>
        <w:tc>
          <w:tcPr>
            <w:tcW w:w="2426" w:type="dxa"/>
          </w:tcPr>
          <w:p w14:paraId="0F3873A7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lastRenderedPageBreak/>
              <w:t>帶入區域文字並開放；查</w:t>
            </w:r>
            <w:r>
              <w:rPr>
                <w:lang w:eastAsia="zh-TW"/>
              </w:rPr>
              <w:lastRenderedPageBreak/>
              <w:t>無資料則alert + 清空兩欄位</w:t>
            </w:r>
          </w:p>
        </w:tc>
      </w:tr>
      <w:tr w:rsidR="00123FFF" w14:paraId="291296E8" w14:textId="77777777" w:rsidTr="00123FFF">
        <w:tc>
          <w:tcPr>
            <w:tcW w:w="3861" w:type="dxa"/>
          </w:tcPr>
          <w:p w14:paraId="67B04F86" w14:textId="77777777" w:rsidR="00123FFF" w:rsidRDefault="00123FFF">
            <w:r>
              <w:lastRenderedPageBreak/>
              <w:t>法人負責人郵遞區號(txtCorpZipCode_IASCUS013)</w:t>
            </w:r>
          </w:p>
        </w:tc>
        <w:tc>
          <w:tcPr>
            <w:tcW w:w="4190" w:type="dxa"/>
          </w:tcPr>
          <w:p w14:paraId="71E7A7BD" w14:textId="77777777" w:rsidR="00123FFF" w:rsidRDefault="00123FFF">
            <w:r>
              <w:t>法人負責人地址(txtCorpAddr_IASCUS013)</w:t>
            </w:r>
          </w:p>
        </w:tc>
        <w:tc>
          <w:tcPr>
            <w:tcW w:w="3509" w:type="dxa"/>
          </w:tcPr>
          <w:p w14:paraId="5F1AE0A4" w14:textId="77777777" w:rsidR="00123FFF" w:rsidRDefault="00123FFF">
            <w:r>
              <w:t>同上（經getZipCode()）</w:t>
            </w:r>
          </w:p>
        </w:tc>
        <w:tc>
          <w:tcPr>
            <w:tcW w:w="2426" w:type="dxa"/>
          </w:tcPr>
          <w:p w14:paraId="2528CB79" w14:textId="77777777" w:rsidR="00123FFF" w:rsidRDefault="00123FFF">
            <w:r>
              <w:t>同上</w:t>
            </w:r>
          </w:p>
        </w:tc>
      </w:tr>
      <w:tr w:rsidR="00123FFF" w14:paraId="24DBE613" w14:textId="77777777" w:rsidTr="00123FFF">
        <w:tc>
          <w:tcPr>
            <w:tcW w:w="3861" w:type="dxa"/>
          </w:tcPr>
          <w:p w14:paraId="6DE5B16A" w14:textId="77777777" w:rsidR="00123FFF" w:rsidRDefault="00123FFF">
            <w:r>
              <w:t>法定代理人一郵遞區號(txtLRZipCode1_IASCUS013)</w:t>
            </w:r>
          </w:p>
        </w:tc>
        <w:tc>
          <w:tcPr>
            <w:tcW w:w="4190" w:type="dxa"/>
          </w:tcPr>
          <w:p w14:paraId="1FD43076" w14:textId="77777777" w:rsidR="00123FFF" w:rsidRDefault="00123FFF">
            <w:r>
              <w:t>法定代理人一地址(txtLRAddr1_IASCUS013)</w:t>
            </w:r>
          </w:p>
        </w:tc>
        <w:tc>
          <w:tcPr>
            <w:tcW w:w="3509" w:type="dxa"/>
          </w:tcPr>
          <w:p w14:paraId="2A53E993" w14:textId="77777777" w:rsidR="00123FFF" w:rsidRDefault="00123FFF">
            <w:r>
              <w:t>同上（經getZipCode()）</w:t>
            </w:r>
          </w:p>
        </w:tc>
        <w:tc>
          <w:tcPr>
            <w:tcW w:w="2426" w:type="dxa"/>
          </w:tcPr>
          <w:p w14:paraId="7034638C" w14:textId="77777777" w:rsidR="00123FFF" w:rsidRDefault="00123FFF">
            <w:r>
              <w:t>同上</w:t>
            </w:r>
          </w:p>
        </w:tc>
      </w:tr>
      <w:tr w:rsidR="00123FFF" w14:paraId="57B8D600" w14:textId="77777777" w:rsidTr="00123FFF">
        <w:tc>
          <w:tcPr>
            <w:tcW w:w="3861" w:type="dxa"/>
          </w:tcPr>
          <w:p w14:paraId="262C1CCE" w14:textId="77777777" w:rsidR="00123FFF" w:rsidRDefault="00123FFF">
            <w:r>
              <w:t>法定代理人二郵遞區號(txtLRZipCode2_IASCUS013)</w:t>
            </w:r>
          </w:p>
        </w:tc>
        <w:tc>
          <w:tcPr>
            <w:tcW w:w="4190" w:type="dxa"/>
          </w:tcPr>
          <w:p w14:paraId="0559BF5D" w14:textId="77777777" w:rsidR="00123FFF" w:rsidRDefault="00123FFF">
            <w:r>
              <w:t>法定代理人二地址(txtLRAddr2_IASCUS013)</w:t>
            </w:r>
          </w:p>
        </w:tc>
        <w:tc>
          <w:tcPr>
            <w:tcW w:w="3509" w:type="dxa"/>
          </w:tcPr>
          <w:p w14:paraId="5F0F12EC" w14:textId="77777777" w:rsidR="00123FFF" w:rsidRDefault="00123FFF">
            <w:r>
              <w:t>同上（經getZipCode()）</w:t>
            </w:r>
          </w:p>
        </w:tc>
        <w:tc>
          <w:tcPr>
            <w:tcW w:w="2426" w:type="dxa"/>
          </w:tcPr>
          <w:p w14:paraId="6055D427" w14:textId="77777777" w:rsidR="00123FFF" w:rsidRDefault="00123FFF">
            <w:r>
              <w:t>同上</w:t>
            </w:r>
          </w:p>
        </w:tc>
      </w:tr>
      <w:tr w:rsidR="00123FFF" w14:paraId="436AB023" w14:textId="77777777" w:rsidTr="00123FFF">
        <w:tc>
          <w:tcPr>
            <w:tcW w:w="3861" w:type="dxa"/>
          </w:tcPr>
          <w:p w14:paraId="592B8DC2" w14:textId="77777777" w:rsidR="00123FFF" w:rsidRDefault="00123FFF">
            <w:r>
              <w:t>美國指標(ddlUSA_IASCUS013)</w:t>
            </w:r>
          </w:p>
        </w:tc>
        <w:tc>
          <w:tcPr>
            <w:tcW w:w="4190" w:type="dxa"/>
          </w:tcPr>
          <w:p w14:paraId="76EA2038" w14:textId="77777777" w:rsidR="00123FFF" w:rsidRDefault="00123FFF">
            <w:r>
              <w:t>W-8 BEN(chkA2_IASCUS013)、W-8 BEN到期日(txtA2CDate_IASCUS013)</w:t>
            </w:r>
          </w:p>
        </w:tc>
        <w:tc>
          <w:tcPr>
            <w:tcW w:w="3509" w:type="dxa"/>
          </w:tcPr>
          <w:p w14:paraId="0EE2EEE5" w14:textId="77777777" w:rsidR="00123FFF" w:rsidRDefault="00123FFF">
            <w:r>
              <w:t>值為'Y'或'3'，且已勾選棄籍(chkExpatriation_IASCUS013)（經USAExpatriationChk()）</w:t>
            </w:r>
          </w:p>
        </w:tc>
        <w:tc>
          <w:tcPr>
            <w:tcW w:w="2426" w:type="dxa"/>
          </w:tcPr>
          <w:p w14:paraId="32F3860F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W-8 BEN設為勾選 + 到期日寫入「99991231」</w:t>
            </w:r>
          </w:p>
        </w:tc>
      </w:tr>
      <w:tr w:rsidR="00123FFF" w14:paraId="7492AEBE" w14:textId="77777777" w:rsidTr="00123FFF">
        <w:tc>
          <w:tcPr>
            <w:tcW w:w="3861" w:type="dxa"/>
          </w:tcPr>
          <w:p w14:paraId="2104D7C3" w14:textId="77777777" w:rsidR="00123FFF" w:rsidRDefault="00123FFF">
            <w:r>
              <w:t>美國指標(ddlUSA_IASCUS013)</w:t>
            </w:r>
          </w:p>
        </w:tc>
        <w:tc>
          <w:tcPr>
            <w:tcW w:w="4190" w:type="dxa"/>
          </w:tcPr>
          <w:p w14:paraId="51D62164" w14:textId="77777777" w:rsidR="00123FFF" w:rsidRDefault="00123FFF">
            <w:r>
              <w:t>W-8 BEN(chkA2_IASCUS013)</w:t>
            </w:r>
          </w:p>
        </w:tc>
        <w:tc>
          <w:tcPr>
            <w:tcW w:w="3509" w:type="dxa"/>
          </w:tcPr>
          <w:p w14:paraId="1ECBD318" w14:textId="77777777" w:rsidR="00123FFF" w:rsidRDefault="00123FFF">
            <w:r>
              <w:t>值為'8'，且已勾選棄籍（經USAExpatriationChk()）</w:t>
            </w:r>
          </w:p>
        </w:tc>
        <w:tc>
          <w:tcPr>
            <w:tcW w:w="2426" w:type="dxa"/>
          </w:tcPr>
          <w:p w14:paraId="0C6E0A6D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設為勾選；若W-8 BEN簽署日未填則alert「W-8 BEN 日期請填寫正確!」</w:t>
            </w:r>
          </w:p>
        </w:tc>
      </w:tr>
      <w:tr w:rsidR="00123FFF" w14:paraId="539DCC0A" w14:textId="77777777" w:rsidTr="00123FFF">
        <w:tc>
          <w:tcPr>
            <w:tcW w:w="3861" w:type="dxa"/>
          </w:tcPr>
          <w:p w14:paraId="42F12A82" w14:textId="77777777" w:rsidR="00123FFF" w:rsidRDefault="00123FFF">
            <w:r>
              <w:t>棄籍(US)(chkExpatriation_IASCUS013)</w:t>
            </w:r>
          </w:p>
        </w:tc>
        <w:tc>
          <w:tcPr>
            <w:tcW w:w="4190" w:type="dxa"/>
          </w:tcPr>
          <w:p w14:paraId="38F8A4C7" w14:textId="77777777" w:rsidR="00123FFF" w:rsidRDefault="00123FFF">
            <w:r>
              <w:t>W-8 BEN(chkA2_IASCUS013)、W-8 BEN到期日(txtA2CDate_IASCUS013)</w:t>
            </w:r>
          </w:p>
        </w:tc>
        <w:tc>
          <w:tcPr>
            <w:tcW w:w="3509" w:type="dxa"/>
          </w:tcPr>
          <w:p w14:paraId="35D6412F" w14:textId="77777777" w:rsidR="00123FFF" w:rsidRDefault="00123FFF">
            <w:r>
              <w:t>美國指標(ddlUSA_IASCUS013)為Y/3/8時（經USAExpatriationChk()）</w:t>
            </w:r>
          </w:p>
        </w:tc>
        <w:tc>
          <w:tcPr>
            <w:tcW w:w="2426" w:type="dxa"/>
          </w:tcPr>
          <w:p w14:paraId="778F6836" w14:textId="77777777" w:rsidR="00123FFF" w:rsidRDefault="00123FFF">
            <w:r>
              <w:t>同上　※與美國指標異動共用同一函式USAExpatriationChk()</w:t>
            </w:r>
          </w:p>
        </w:tc>
      </w:tr>
      <w:tr w:rsidR="00123FFF" w14:paraId="17329DE3" w14:textId="77777777" w:rsidTr="00123FFF">
        <w:tc>
          <w:tcPr>
            <w:tcW w:w="3861" w:type="dxa"/>
          </w:tcPr>
          <w:p w14:paraId="6A1AFF7D" w14:textId="77777777" w:rsidR="00123FFF" w:rsidRDefault="00123FFF">
            <w:r>
              <w:t>請選擇要上傳的人員(ddlIDType，IASCUS0131.aspx 徵信文件上傳彈窗)</w:t>
            </w:r>
          </w:p>
        </w:tc>
        <w:tc>
          <w:tcPr>
            <w:tcW w:w="4190" w:type="dxa"/>
          </w:tcPr>
          <w:p w14:paraId="28C85F10" w14:textId="77777777" w:rsidR="00123FFF" w:rsidRDefault="00123FFF">
            <w:r>
              <w:t>戶役政(fileUpload1)、家事(fileUpload2)、聯徵B27(fileUpload3)、票查(fileUpload4)</w:t>
            </w:r>
          </w:p>
        </w:tc>
        <w:tc>
          <w:tcPr>
            <w:tcW w:w="3509" w:type="dxa"/>
          </w:tcPr>
          <w:p w14:paraId="29F3BDEF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下拉選單異動（切換要上傳文件的對象：開戶客戶或某被授權人）</w:t>
            </w:r>
          </w:p>
        </w:tc>
        <w:tc>
          <w:tcPr>
            <w:tcW w:w="2426" w:type="dxa"/>
          </w:tcPr>
          <w:p w14:paraId="06CA3A7E" w14:textId="77777777" w:rsidR="00123FFF" w:rsidRDefault="00123FFF">
            <w:pPr>
              <w:rPr>
                <w:lang w:eastAsia="zh-TW"/>
              </w:rPr>
            </w:pPr>
            <w:r>
              <w:rPr>
                <w:lang w:eastAsia="zh-TW"/>
              </w:rPr>
              <w:t>清空四個檔案選取欄位</w:t>
            </w:r>
          </w:p>
        </w:tc>
      </w:tr>
    </w:tbl>
    <w:p w14:paraId="0BDFC417" w14:textId="77777777" w:rsidR="00CA5E07" w:rsidRDefault="00CA5E07">
      <w:pPr>
        <w:rPr>
          <w:lang w:eastAsia="zh-TW"/>
        </w:rPr>
      </w:pPr>
    </w:p>
    <w:p w14:paraId="227269CB" w14:textId="77777777" w:rsidR="00CA5E07" w:rsidRDefault="00000000">
      <w:pPr>
        <w:pStyle w:val="21"/>
      </w:pPr>
      <w:r>
        <w:t>整體總結</w:t>
      </w:r>
    </w:p>
    <w:p w14:paraId="1A515682" w14:textId="77777777" w:rsidR="00CA5E07" w:rsidRDefault="00000000">
      <w:r>
        <w:t>本文件彙整第1~6批內容，涵蓋 IASCUS013.ascx（複委託開戶主表單，5878行）全部 &lt;script&gt; 區塊內的 change 事件，以及 markup 內嵌 onblur=/onchange= 屬性中「會影響其他介面」的部分，並包含被授權人可編輯Grid區塊，以及流程中會用到的檔案上傳彈窗(IASCUS0131.aspx)。</w:t>
      </w:r>
    </w:p>
    <w:p w14:paraId="3D7070D3" w14:textId="77777777" w:rsidR="00CA5E07" w:rsidRDefault="00000000">
      <w:pPr>
        <w:rPr>
          <w:lang w:eastAsia="zh-TW"/>
        </w:rPr>
      </w:pPr>
      <w:r>
        <w:rPr>
          <w:lang w:eastAsia="zh-TW"/>
        </w:rPr>
        <w:lastRenderedPageBreak/>
        <w:t>跨頁/跨模組耦合觀察（重構時建議留意）：</w:t>
      </w:r>
    </w:p>
    <w:p w14:paraId="1DA51FF4" w14:textId="77777777" w:rsidR="00CA5E07" w:rsidRDefault="00000000">
      <w:pPr>
        <w:rPr>
          <w:lang w:eastAsia="zh-TW"/>
        </w:rPr>
      </w:pPr>
      <w:r>
        <w:rPr>
          <w:lang w:eastAsia="zh-TW"/>
        </w:rPr>
        <w:t xml:space="preserve">　1. ChkCusName() 函式定義在宿主頁 IASCUS013E.aspx，而非 IASCUS013.ascx 控制項本身；ascx 若脫離該宿主頁單獨運作，此連動會失效（見批次5，觸發欄位「客戶姓名」）。</w:t>
      </w:r>
    </w:p>
    <w:p w14:paraId="62C78A30" w14:textId="77777777" w:rsidR="00CA5E07" w:rsidRDefault="00000000">
      <w:pPr>
        <w:rPr>
          <w:lang w:eastAsia="zh-TW"/>
        </w:rPr>
      </w:pPr>
      <w:r>
        <w:rPr>
          <w:lang w:eastAsia="zh-TW"/>
        </w:rPr>
        <w:t xml:space="preserve">　2. IASCUS013E.aspx 同時內嵌 uc:IASCUS0101（徵信資料/IASCUS010系列的子控制項），屬於頁面組成層級的相依，非本表欄位互動範疇，但重構複委託開戶頁面時應注意此組合關係。</w:t>
      </w:r>
    </w:p>
    <w:p w14:paraId="1C0D3645" w14:textId="77777777" w:rsidR="00CA5E07" w:rsidRDefault="00000000">
      <w:pPr>
        <w:rPr>
          <w:lang w:eastAsia="zh-TW"/>
        </w:rPr>
      </w:pPr>
      <w:r>
        <w:rPr>
          <w:lang w:eastAsia="zh-TW"/>
        </w:rPr>
        <w:t xml:space="preserve">　3. IASCUS0131.aspx（檔案上傳彈窗）以 AccType 參數同時服務證券開戶(012, stk)與複委託開戶(013, sub)，是共用頁面而非各自獨立，修改其上傳邏輯會同時影響兩個模組。</w:t>
      </w:r>
    </w:p>
    <w:p w14:paraId="41E7BEF2" w14:textId="77777777" w:rsidR="00CA5E07" w:rsidRDefault="00000000">
      <w:pPr>
        <w:rPr>
          <w:lang w:eastAsia="zh-TW"/>
        </w:rPr>
      </w:pPr>
      <w:r>
        <w:rPr>
          <w:lang w:eastAsia="zh-TW"/>
        </w:rPr>
        <w:t xml:space="preserve">　4. 被授權人ID/姓名若輸入值符合本頁「法定代理人一/二」或「法人負責人」資料，會經 SetAUData_013() 自動帶入完整資料——屬 IASCUS013 模組內部欄位互相參照（見批次3）。</w:t>
      </w:r>
    </w:p>
    <w:p w14:paraId="7295277F" w14:textId="77777777" w:rsidR="00CA5E07" w:rsidRDefault="00000000">
      <w:r>
        <w:t>同一函式被多個觸發欄位共用的情況（表中已於「觸發條件」欄標註）：SetA2Date()（客戶性質(股票)、W-8 BEN勾選 共用）、chkCanOpenAcc()（國籍、是否為美國人士 共用）、USAExpatriationChk()（美國指標、棄籍(US) 共用）、SetCondition()/SetTLAC()（行業別、投資人身份別 共用）、ChkCAddr()（同戶籍地勾選、戶籍地址郵遞區號/戶籍地址失焦 共用）。</w:t>
      </w:r>
    </w:p>
    <w:p w14:paraId="5F192E51" w14:textId="77777777" w:rsidR="00CA5E07" w:rsidRDefault="00000000">
      <w:r>
        <w:t>尚未涵蓋：本次整理聚焦於 IASCUS013.ascx 主表單與其直接呼叫的彈窗；被授權人 Grid 的新增/修改/刪除批次流程（BeforeClientInsert/Update/Delete系列函式）、以及 IASCUS013.ascx.cs（code-behind，server端 postback 邏輯）尚未逐一比對，如需要可再另行分析。</w:t>
      </w:r>
    </w:p>
    <w:sectPr w:rsidR="00CA5E07" w:rsidSect="00034616">
      <w:pgSz w:w="15840" w:h="12240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3779585">
    <w:abstractNumId w:val="8"/>
  </w:num>
  <w:num w:numId="2" w16cid:durableId="44064344">
    <w:abstractNumId w:val="6"/>
  </w:num>
  <w:num w:numId="3" w16cid:durableId="1526941764">
    <w:abstractNumId w:val="5"/>
  </w:num>
  <w:num w:numId="4" w16cid:durableId="1162281253">
    <w:abstractNumId w:val="4"/>
  </w:num>
  <w:num w:numId="5" w16cid:durableId="407119085">
    <w:abstractNumId w:val="7"/>
  </w:num>
  <w:num w:numId="6" w16cid:durableId="1086459273">
    <w:abstractNumId w:val="3"/>
  </w:num>
  <w:num w:numId="7" w16cid:durableId="1220938394">
    <w:abstractNumId w:val="2"/>
  </w:num>
  <w:num w:numId="8" w16cid:durableId="1906181377">
    <w:abstractNumId w:val="1"/>
  </w:num>
  <w:num w:numId="9" w16cid:durableId="805661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FFF"/>
    <w:rsid w:val="0015074B"/>
    <w:rsid w:val="0029639D"/>
    <w:rsid w:val="00326F90"/>
    <w:rsid w:val="00331C2E"/>
    <w:rsid w:val="00AA1D8D"/>
    <w:rsid w:val="00B47730"/>
    <w:rsid w:val="00BF5725"/>
    <w:rsid w:val="00CA5E0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2632432-7A33-46CE-9FB5-AA4E8114F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2913</Words>
  <Characters>16610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桂昇 李</cp:lastModifiedBy>
  <cp:revision>3</cp:revision>
  <dcterms:created xsi:type="dcterms:W3CDTF">2013-12-23T23:15:00Z</dcterms:created>
  <dcterms:modified xsi:type="dcterms:W3CDTF">2026-08-11T01:28:00Z</dcterms:modified>
  <cp:category/>
</cp:coreProperties>
</file>